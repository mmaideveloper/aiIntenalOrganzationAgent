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A1E9" w14:textId="77777777" w:rsidR="00FA17DB" w:rsidRDefault="00FA17DB">
      <w:pPr>
        <w:jc w:val="center"/>
        <w:rPr>
          <w:b/>
          <w:color w:val="1F4E79"/>
        </w:rPr>
      </w:pPr>
    </w:p>
    <w:p w14:paraId="1FFD6108" w14:textId="77777777" w:rsidR="00FA17DB" w:rsidRDefault="00FA17DB">
      <w:pPr>
        <w:jc w:val="center"/>
        <w:rPr>
          <w:b/>
          <w:color w:val="1F4E79"/>
        </w:rPr>
      </w:pPr>
    </w:p>
    <w:p w14:paraId="56802D45" w14:textId="77777777" w:rsidR="00FA17DB" w:rsidRDefault="00FA17DB">
      <w:pPr>
        <w:jc w:val="center"/>
        <w:rPr>
          <w:b/>
          <w:color w:val="1F4E79"/>
        </w:rPr>
      </w:pPr>
    </w:p>
    <w:p w14:paraId="0E55A735" w14:textId="77777777" w:rsidR="00FA17DB" w:rsidRDefault="00FA17DB">
      <w:pPr>
        <w:jc w:val="center"/>
        <w:rPr>
          <w:b/>
          <w:color w:val="1F4E79"/>
        </w:rPr>
      </w:pPr>
    </w:p>
    <w:p w14:paraId="06FC4864" w14:textId="77777777" w:rsidR="00FA17DB" w:rsidRDefault="00FA17DB">
      <w:pPr>
        <w:jc w:val="center"/>
        <w:rPr>
          <w:b/>
          <w:color w:val="1F4E79"/>
        </w:rPr>
      </w:pPr>
    </w:p>
    <w:p w14:paraId="1771D748" w14:textId="77777777" w:rsidR="00FA17DB" w:rsidRDefault="00FA17DB">
      <w:pPr>
        <w:jc w:val="center"/>
        <w:rPr>
          <w:b/>
          <w:color w:val="1F4E79"/>
        </w:rPr>
      </w:pPr>
    </w:p>
    <w:p w14:paraId="055CAC6B" w14:textId="77777777" w:rsidR="00FA17DB" w:rsidRDefault="00FA17DB">
      <w:pPr>
        <w:jc w:val="center"/>
        <w:rPr>
          <w:b/>
          <w:color w:val="1F4E79"/>
        </w:rPr>
      </w:pPr>
    </w:p>
    <w:p w14:paraId="4F4F2E61" w14:textId="77777777" w:rsidR="00FA17DB" w:rsidRDefault="00FA17DB">
      <w:pPr>
        <w:jc w:val="center"/>
        <w:rPr>
          <w:b/>
          <w:color w:val="1F4E79"/>
        </w:rPr>
      </w:pPr>
    </w:p>
    <w:p w14:paraId="2BB33135" w14:textId="77777777" w:rsidR="00FA17DB" w:rsidRDefault="00FA17DB">
      <w:pPr>
        <w:jc w:val="center"/>
        <w:rPr>
          <w:b/>
          <w:color w:val="1F4E79"/>
        </w:rPr>
      </w:pPr>
    </w:p>
    <w:p w14:paraId="14737C4C" w14:textId="77777777" w:rsidR="00FA17DB" w:rsidRDefault="00FA17DB">
      <w:pPr>
        <w:jc w:val="center"/>
        <w:rPr>
          <w:b/>
          <w:color w:val="1F4E79"/>
        </w:rPr>
      </w:pPr>
    </w:p>
    <w:p w14:paraId="2D74325F" w14:textId="77777777" w:rsidR="00FA17DB" w:rsidRDefault="00FA17DB">
      <w:pPr>
        <w:jc w:val="center"/>
        <w:rPr>
          <w:b/>
          <w:color w:val="1F4E79"/>
        </w:rPr>
      </w:pPr>
    </w:p>
    <w:p w14:paraId="5DBD3A48" w14:textId="77777777" w:rsidR="00FA17DB" w:rsidRDefault="00FA17DB">
      <w:pPr>
        <w:jc w:val="center"/>
        <w:rPr>
          <w:b/>
          <w:color w:val="1F4E79"/>
        </w:rPr>
      </w:pPr>
    </w:p>
    <w:p w14:paraId="3F71B8D8" w14:textId="77777777" w:rsidR="00FA17DB" w:rsidRDefault="00FA17DB">
      <w:pPr>
        <w:jc w:val="center"/>
        <w:rPr>
          <w:b/>
          <w:color w:val="1F4E79"/>
        </w:rPr>
      </w:pPr>
    </w:p>
    <w:p w14:paraId="08CD0466" w14:textId="77777777" w:rsidR="00FA17DB" w:rsidRDefault="00FA17DB">
      <w:pPr>
        <w:jc w:val="center"/>
        <w:rPr>
          <w:b/>
          <w:color w:val="1F4E79"/>
        </w:rPr>
      </w:pPr>
    </w:p>
    <w:p w14:paraId="3C2E6CEF" w14:textId="77777777" w:rsidR="00FA17DB" w:rsidRDefault="00FA17DB">
      <w:pPr>
        <w:jc w:val="center"/>
        <w:rPr>
          <w:b/>
          <w:color w:val="1F4E79"/>
        </w:rPr>
      </w:pPr>
    </w:p>
    <w:p w14:paraId="5C15E949" w14:textId="77777777" w:rsidR="00FA17DB" w:rsidRDefault="00FA17DB">
      <w:pPr>
        <w:jc w:val="center"/>
        <w:rPr>
          <w:b/>
          <w:color w:val="1F4E79"/>
        </w:rPr>
      </w:pPr>
    </w:p>
    <w:p w14:paraId="4FA374E7" w14:textId="77777777" w:rsidR="00FA17DB" w:rsidRPr="000748A9" w:rsidRDefault="00FA17DB">
      <w:pPr>
        <w:jc w:val="center"/>
        <w:rPr>
          <w:b/>
          <w:color w:val="1F4E79"/>
          <w:sz w:val="28"/>
          <w:szCs w:val="28"/>
        </w:rPr>
      </w:pPr>
    </w:p>
    <w:p w14:paraId="4CC8A486" w14:textId="77777777" w:rsidR="00A476C5" w:rsidRPr="000748A9" w:rsidRDefault="00000000">
      <w:pPr>
        <w:jc w:val="center"/>
        <w:rPr>
          <w:sz w:val="28"/>
          <w:szCs w:val="28"/>
        </w:rPr>
      </w:pPr>
      <w:proofErr w:type="spellStart"/>
      <w:r w:rsidRPr="000748A9">
        <w:rPr>
          <w:b/>
          <w:color w:val="1F4E79"/>
          <w:sz w:val="28"/>
          <w:szCs w:val="28"/>
        </w:rPr>
        <w:t>Návrh</w:t>
      </w:r>
      <w:proofErr w:type="spellEnd"/>
      <w:r w:rsidRPr="000748A9">
        <w:rPr>
          <w:b/>
          <w:color w:val="1F4E79"/>
          <w:sz w:val="28"/>
          <w:szCs w:val="28"/>
        </w:rPr>
        <w:t xml:space="preserve"> </w:t>
      </w:r>
      <w:proofErr w:type="spellStart"/>
      <w:r w:rsidRPr="000748A9">
        <w:rPr>
          <w:b/>
          <w:color w:val="1F4E79"/>
          <w:sz w:val="28"/>
          <w:szCs w:val="28"/>
        </w:rPr>
        <w:t>riešenia</w:t>
      </w:r>
      <w:proofErr w:type="spellEnd"/>
    </w:p>
    <w:p w14:paraId="485C8404" w14:textId="77777777" w:rsidR="00A476C5" w:rsidRPr="000748A9" w:rsidRDefault="00000000">
      <w:pPr>
        <w:jc w:val="center"/>
        <w:rPr>
          <w:sz w:val="28"/>
          <w:szCs w:val="28"/>
        </w:rPr>
      </w:pPr>
      <w:proofErr w:type="spellStart"/>
      <w:r w:rsidRPr="000748A9">
        <w:rPr>
          <w:b/>
          <w:color w:val="444444"/>
          <w:sz w:val="28"/>
          <w:szCs w:val="28"/>
        </w:rPr>
        <w:t>Interný</w:t>
      </w:r>
      <w:proofErr w:type="spellEnd"/>
      <w:r w:rsidRPr="000748A9">
        <w:rPr>
          <w:b/>
          <w:color w:val="444444"/>
          <w:sz w:val="28"/>
          <w:szCs w:val="28"/>
        </w:rPr>
        <w:t xml:space="preserve"> AI asistent</w:t>
      </w:r>
    </w:p>
    <w:p w14:paraId="20417767" w14:textId="77777777" w:rsidR="00A476C5" w:rsidRPr="000748A9" w:rsidRDefault="00024DFB">
      <w:pPr>
        <w:jc w:val="center"/>
        <w:rPr>
          <w:i/>
          <w:color w:val="595959"/>
          <w:sz w:val="28"/>
          <w:szCs w:val="28"/>
        </w:rPr>
      </w:pPr>
      <w:r w:rsidRPr="000748A9">
        <w:rPr>
          <w:b/>
          <w:sz w:val="28"/>
          <w:szCs w:val="28"/>
        </w:rPr>
        <w:t>V4</w:t>
      </w:r>
    </w:p>
    <w:p w14:paraId="0A8E7E1E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1788F442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7C0F33A8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6E3DB043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4F9FDA79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428D2F98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3D67B9AE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4F4B0B6C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0D020574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2197F71A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5DEF709E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45C044E0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7C1F194B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501A3CDE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199DFCC6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5CF6EF86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084FDF58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7B37E983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2B064FC9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2C2F9BFA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397F8403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6BF837C9" w14:textId="77777777" w:rsidR="00FA17DB" w:rsidRDefault="00FA17DB">
      <w:pPr>
        <w:jc w:val="center"/>
        <w:rPr>
          <w:i/>
          <w:color w:val="595959"/>
          <w:sz w:val="24"/>
          <w:szCs w:val="24"/>
        </w:rPr>
      </w:pPr>
    </w:p>
    <w:p w14:paraId="2C810BE9" w14:textId="77777777" w:rsidR="00FA17DB" w:rsidRPr="00FA17DB" w:rsidRDefault="00FA17DB">
      <w:pPr>
        <w:jc w:val="center"/>
        <w:rPr>
          <w:sz w:val="24"/>
          <w:szCs w:val="24"/>
        </w:rPr>
      </w:pPr>
      <w:proofErr w:type="spellStart"/>
      <w:r>
        <w:rPr>
          <w:i/>
          <w:color w:val="595959"/>
          <w:szCs w:val="24"/>
        </w:rPr>
        <w:t>RNDr</w:t>
      </w:r>
      <w:proofErr w:type="spellEnd"/>
      <w:r>
        <w:rPr>
          <w:i/>
          <w:color w:val="595959"/>
          <w:szCs w:val="24"/>
        </w:rPr>
        <w:t>. Marek Matonok</w:t>
      </w:r>
    </w:p>
    <w:p w14:paraId="6DB2C714" w14:textId="77777777" w:rsidR="00A476C5" w:rsidRDefault="00000000">
      <w:r>
        <w:br w:type="page"/>
      </w:r>
    </w:p>
    <w:p w14:paraId="7E8C3782" w14:textId="77777777" w:rsidR="008C3E10" w:rsidRDefault="00000000">
      <w:pPr>
        <w:pStyle w:val="Heading1"/>
      </w:pPr>
      <w:proofErr w:type="spellStart"/>
      <w:r>
        <w:rPr>
          <w:rFonts w:ascii="Aptos" w:eastAsia="Aptos" w:hAnsi="Aptos"/>
        </w:rPr>
        <w:lastRenderedPageBreak/>
        <w:t>Manažérske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zhrnutie</w:t>
      </w:r>
      <w:proofErr w:type="spellEnd"/>
    </w:p>
    <w:p w14:paraId="643A7022" w14:textId="77777777" w:rsidR="008C3E10" w:rsidRDefault="00000000">
      <w:proofErr w:type="spellStart"/>
      <w:r>
        <w:t>Navrhujem</w:t>
      </w:r>
      <w:proofErr w:type="spellEnd"/>
      <w:r>
        <w:t xml:space="preserve"> </w:t>
      </w:r>
      <w:proofErr w:type="spellStart"/>
      <w:r>
        <w:t>hybridnú</w:t>
      </w:r>
      <w:proofErr w:type="spellEnd"/>
      <w:r>
        <w:t xml:space="preserve"> Azure-native </w:t>
      </w:r>
      <w:proofErr w:type="spellStart"/>
      <w:r>
        <w:t>architektúru</w:t>
      </w:r>
      <w:proofErr w:type="spellEnd"/>
      <w:r>
        <w:t xml:space="preserve"> </w:t>
      </w:r>
      <w:proofErr w:type="spellStart"/>
      <w:r>
        <w:t>interného</w:t>
      </w:r>
      <w:proofErr w:type="spellEnd"/>
      <w:r>
        <w:t xml:space="preserve"> AI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založenú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RAG, </w:t>
      </w:r>
      <w:proofErr w:type="spellStart"/>
      <w:r>
        <w:t>deterministickej</w:t>
      </w:r>
      <w:proofErr w:type="spellEnd"/>
      <w:r>
        <w:t xml:space="preserve"> </w:t>
      </w:r>
      <w:proofErr w:type="spellStart"/>
      <w:r>
        <w:t>autorizácii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LLM, permission-aware </w:t>
      </w:r>
      <w:proofErr w:type="spellStart"/>
      <w:r>
        <w:t>retrievale</w:t>
      </w:r>
      <w:proofErr w:type="spellEnd"/>
      <w:r>
        <w:t xml:space="preserve">, model </w:t>
      </w:r>
      <w:proofErr w:type="spellStart"/>
      <w:r>
        <w:t>routingu</w:t>
      </w:r>
      <w:proofErr w:type="spellEnd"/>
      <w:r>
        <w:t xml:space="preserve">, guardrails, </w:t>
      </w:r>
      <w:proofErr w:type="spellStart"/>
      <w:r>
        <w:t>audite</w:t>
      </w:r>
      <w:proofErr w:type="spellEnd"/>
      <w:r>
        <w:t xml:space="preserve"> a human-in-the-loop. </w:t>
      </w:r>
      <w:proofErr w:type="spellStart"/>
      <w:r>
        <w:t>Prvá</w:t>
      </w:r>
      <w:proofErr w:type="spellEnd"/>
      <w:r>
        <w:t xml:space="preserve"> </w:t>
      </w:r>
      <w:proofErr w:type="spellStart"/>
      <w:r>
        <w:t>verzia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overiť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nízko</w:t>
      </w:r>
      <w:proofErr w:type="spellEnd"/>
      <w:r>
        <w:t xml:space="preserve"> </w:t>
      </w:r>
      <w:proofErr w:type="spellStart"/>
      <w:r>
        <w:t>rizikových</w:t>
      </w:r>
      <w:proofErr w:type="spellEnd"/>
      <w:r>
        <w:t xml:space="preserve"> </w:t>
      </w:r>
      <w:proofErr w:type="spellStart"/>
      <w:r>
        <w:t>dokumentových</w:t>
      </w:r>
      <w:proofErr w:type="spellEnd"/>
      <w:r>
        <w:t xml:space="preserve"> a </w:t>
      </w:r>
      <w:proofErr w:type="spellStart"/>
      <w:r>
        <w:t>analytických</w:t>
      </w:r>
      <w:proofErr w:type="spellEnd"/>
      <w:r>
        <w:t xml:space="preserve"> </w:t>
      </w:r>
      <w:proofErr w:type="spellStart"/>
      <w:r>
        <w:t>scenároch</w:t>
      </w:r>
      <w:proofErr w:type="spellEnd"/>
      <w:r>
        <w:t xml:space="preserve">. </w:t>
      </w:r>
      <w:proofErr w:type="spellStart"/>
      <w:r>
        <w:t>Cieľový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umožniť</w:t>
      </w:r>
      <w:proofErr w:type="spellEnd"/>
      <w:r>
        <w:t xml:space="preserve"> </w:t>
      </w:r>
      <w:proofErr w:type="spellStart"/>
      <w:r>
        <w:t>rozšírenie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ďalšie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, </w:t>
      </w:r>
      <w:proofErr w:type="spellStart"/>
      <w:r>
        <w:t>nástroje</w:t>
      </w:r>
      <w:proofErr w:type="spellEnd"/>
      <w:r>
        <w:t xml:space="preserve"> a </w:t>
      </w:r>
      <w:proofErr w:type="spellStart"/>
      <w:r>
        <w:t>citlivejšie</w:t>
      </w:r>
      <w:proofErr w:type="spellEnd"/>
      <w:r>
        <w:t xml:space="preserve"> use cases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overení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,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odpovedí</w:t>
      </w:r>
      <w:proofErr w:type="spellEnd"/>
      <w:r>
        <w:t xml:space="preserve"> a governance </w:t>
      </w:r>
      <w:proofErr w:type="spellStart"/>
      <w:r>
        <w:t>procesov</w:t>
      </w:r>
      <w:proofErr w:type="spellEnd"/>
      <w:r>
        <w:t>.</w:t>
      </w:r>
    </w:p>
    <w:p w14:paraId="30ECB693" w14:textId="77777777" w:rsidR="008C3E10" w:rsidRDefault="00000000">
      <w:proofErr w:type="spellStart"/>
      <w:r>
        <w:t>Hlavné</w:t>
      </w:r>
      <w:proofErr w:type="spellEnd"/>
      <w:r>
        <w:t xml:space="preserve"> </w:t>
      </w:r>
      <w:proofErr w:type="spellStart"/>
      <w:r>
        <w:t>rozhodnutia</w:t>
      </w:r>
      <w:proofErr w:type="spellEnd"/>
      <w:r>
        <w:t xml:space="preserve">: </w:t>
      </w:r>
      <w:proofErr w:type="spellStart"/>
      <w:r>
        <w:t>použiť</w:t>
      </w:r>
      <w:proofErr w:type="spellEnd"/>
      <w:r>
        <w:t xml:space="preserve"> RAG </w:t>
      </w:r>
      <w:proofErr w:type="spellStart"/>
      <w:r>
        <w:t>namiesto</w:t>
      </w:r>
      <w:proofErr w:type="spellEnd"/>
      <w:r>
        <w:t xml:space="preserve"> </w:t>
      </w:r>
      <w:proofErr w:type="spellStart"/>
      <w:r>
        <w:t>plošného</w:t>
      </w:r>
      <w:proofErr w:type="spellEnd"/>
      <w:r>
        <w:t xml:space="preserve"> fine-</w:t>
      </w:r>
      <w:proofErr w:type="spellStart"/>
      <w:r>
        <w:t>tuningu</w:t>
      </w:r>
      <w:proofErr w:type="spellEnd"/>
      <w:r>
        <w:t xml:space="preserve">, </w:t>
      </w:r>
      <w:proofErr w:type="spellStart"/>
      <w:r>
        <w:t>vynútiť</w:t>
      </w:r>
      <w:proofErr w:type="spellEnd"/>
      <w:r>
        <w:t xml:space="preserve"> </w:t>
      </w:r>
      <w:proofErr w:type="spellStart"/>
      <w:r>
        <w:t>autorizáciu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LLM, </w:t>
      </w:r>
      <w:proofErr w:type="spellStart"/>
      <w:r>
        <w:t>zaviesť</w:t>
      </w:r>
      <w:proofErr w:type="spellEnd"/>
      <w:r>
        <w:t xml:space="preserve"> </w:t>
      </w:r>
      <w:proofErr w:type="spellStart"/>
      <w:r>
        <w:t>hybridný</w:t>
      </w:r>
      <w:proofErr w:type="spellEnd"/>
      <w:r>
        <w:t xml:space="preserve"> model routing a </w:t>
      </w:r>
      <w:proofErr w:type="spellStart"/>
      <w:r>
        <w:t>začať</w:t>
      </w:r>
      <w:proofErr w:type="spellEnd"/>
      <w:r>
        <w:t xml:space="preserve"> </w:t>
      </w:r>
      <w:proofErr w:type="spellStart"/>
      <w:r>
        <w:t>obmedzeným</w:t>
      </w:r>
      <w:proofErr w:type="spellEnd"/>
      <w:r>
        <w:t xml:space="preserve"> MVP </w:t>
      </w:r>
      <w:proofErr w:type="spellStart"/>
      <w:r>
        <w:t>rozsahom</w:t>
      </w:r>
      <w:proofErr w:type="spellEnd"/>
      <w:r>
        <w:t xml:space="preserve"> s Go/No-Go </w:t>
      </w:r>
      <w:proofErr w:type="spellStart"/>
      <w:r>
        <w:t>vyhodnotením</w:t>
      </w:r>
      <w:proofErr w:type="spellEnd"/>
      <w:r>
        <w:t>.</w:t>
      </w:r>
    </w:p>
    <w:p w14:paraId="0424E04D" w14:textId="77777777" w:rsidR="00A476C5" w:rsidRDefault="00000000" w:rsidP="001D117C">
      <w:pPr>
        <w:pStyle w:val="Heading1"/>
      </w:pPr>
      <w:proofErr w:type="spellStart"/>
      <w:r>
        <w:rPr>
          <w:rFonts w:ascii="Aptos" w:eastAsia="Aptos" w:hAnsi="Aptos"/>
          <w:sz w:val="17"/>
        </w:rPr>
        <w:t>Východiská</w:t>
      </w:r>
      <w:proofErr w:type="spellEnd"/>
      <w:r>
        <w:rPr>
          <w:rFonts w:ascii="Aptos" w:eastAsia="Aptos" w:hAnsi="Aptos"/>
          <w:sz w:val="17"/>
        </w:rPr>
        <w:t xml:space="preserve"> a </w:t>
      </w:r>
      <w:proofErr w:type="spellStart"/>
      <w:r>
        <w:rPr>
          <w:rFonts w:ascii="Aptos" w:eastAsia="Aptos" w:hAnsi="Aptos"/>
          <w:sz w:val="17"/>
        </w:rPr>
        <w:t>pracovné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predpoklady</w:t>
      </w:r>
      <w:proofErr w:type="spellEnd"/>
    </w:p>
    <w:p w14:paraId="15BD949C" w14:textId="77777777" w:rsidR="00A476C5" w:rsidRDefault="00000000">
      <w:proofErr w:type="spellStart"/>
      <w:r>
        <w:t>Organizácia</w:t>
      </w:r>
      <w:proofErr w:type="spellEnd"/>
      <w:r>
        <w:t xml:space="preserve"> </w:t>
      </w:r>
      <w:proofErr w:type="spellStart"/>
      <w:r>
        <w:t>plánuje</w:t>
      </w:r>
      <w:proofErr w:type="spellEnd"/>
      <w:r>
        <w:t xml:space="preserve"> </w:t>
      </w:r>
      <w:proofErr w:type="spellStart"/>
      <w:r>
        <w:t>zaviesť</w:t>
      </w:r>
      <w:proofErr w:type="spellEnd"/>
      <w:r>
        <w:t xml:space="preserve"> </w:t>
      </w:r>
      <w:proofErr w:type="spellStart"/>
      <w:r>
        <w:t>interného</w:t>
      </w:r>
      <w:proofErr w:type="spellEnd"/>
      <w:r>
        <w:t xml:space="preserve"> AI </w:t>
      </w:r>
      <w:proofErr w:type="spellStart"/>
      <w:r>
        <w:t>asistenta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podporovať</w:t>
      </w:r>
      <w:proofErr w:type="spellEnd"/>
      <w:r>
        <w:t xml:space="preserve"> </w:t>
      </w:r>
      <w:proofErr w:type="spellStart"/>
      <w:r>
        <w:t>zamestnancov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informáciami</w:t>
      </w:r>
      <w:proofErr w:type="spellEnd"/>
      <w:r>
        <w:t xml:space="preserve">, </w:t>
      </w:r>
      <w:proofErr w:type="spellStart"/>
      <w:r>
        <w:t>procesmi</w:t>
      </w:r>
      <w:proofErr w:type="spellEnd"/>
      <w:r>
        <w:t xml:space="preserve"> a </w:t>
      </w:r>
      <w:proofErr w:type="spellStart"/>
      <w:r>
        <w:t>analytickými</w:t>
      </w:r>
      <w:proofErr w:type="spellEnd"/>
      <w:r>
        <w:t xml:space="preserve"> </w:t>
      </w:r>
      <w:proofErr w:type="spellStart"/>
      <w:r>
        <w:t>činnosťami</w:t>
      </w:r>
      <w:proofErr w:type="spellEnd"/>
      <w:r>
        <w:t xml:space="preserve">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pomáhať</w:t>
      </w:r>
      <w:proofErr w:type="spellEnd"/>
      <w:r>
        <w:t xml:space="preserve"> </w:t>
      </w:r>
      <w:proofErr w:type="spellStart"/>
      <w:r>
        <w:t>najmä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vyhľadávaní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smerníc</w:t>
      </w:r>
      <w:proofErr w:type="spellEnd"/>
      <w:r>
        <w:t xml:space="preserve">, </w:t>
      </w:r>
      <w:proofErr w:type="spellStart"/>
      <w:r>
        <w:t>sumarizácii</w:t>
      </w:r>
      <w:proofErr w:type="spellEnd"/>
      <w:r>
        <w:t xml:space="preserve"> </w:t>
      </w:r>
      <w:proofErr w:type="spellStart"/>
      <w:r>
        <w:t>informácií</w:t>
      </w:r>
      <w:proofErr w:type="spellEnd"/>
      <w:r>
        <w:t xml:space="preserve">, </w:t>
      </w:r>
      <w:proofErr w:type="spellStart"/>
      <w:r>
        <w:t>príprave</w:t>
      </w:r>
      <w:proofErr w:type="spellEnd"/>
      <w:r>
        <w:t xml:space="preserve"> </w:t>
      </w:r>
      <w:proofErr w:type="spellStart"/>
      <w:r>
        <w:t>návrhov</w:t>
      </w:r>
      <w:proofErr w:type="spellEnd"/>
      <w:r>
        <w:t xml:space="preserve"> </w:t>
      </w:r>
      <w:proofErr w:type="spellStart"/>
      <w:r>
        <w:t>odpovedí</w:t>
      </w:r>
      <w:proofErr w:type="spellEnd"/>
      <w:r>
        <w:t xml:space="preserve">, </w:t>
      </w:r>
      <w:proofErr w:type="spellStart"/>
      <w:r>
        <w:t>analýze</w:t>
      </w:r>
      <w:proofErr w:type="spellEnd"/>
      <w:r>
        <w:t xml:space="preserve"> </w:t>
      </w:r>
      <w:proofErr w:type="spellStart"/>
      <w:r>
        <w:t>požiadaviek</w:t>
      </w:r>
      <w:proofErr w:type="spellEnd"/>
      <w:r>
        <w:t xml:space="preserve"> z </w:t>
      </w:r>
      <w:proofErr w:type="spellStart"/>
      <w:r>
        <w:t>biznisu</w:t>
      </w:r>
      <w:proofErr w:type="spellEnd"/>
      <w:r>
        <w:t xml:space="preserve">, </w:t>
      </w:r>
      <w:proofErr w:type="spellStart"/>
      <w:r>
        <w:t>návrhu</w:t>
      </w:r>
      <w:proofErr w:type="spellEnd"/>
      <w:r>
        <w:t xml:space="preserve"> user stories a </w:t>
      </w:r>
      <w:proofErr w:type="spellStart"/>
      <w:r>
        <w:t>identifikácii</w:t>
      </w:r>
      <w:proofErr w:type="spellEnd"/>
      <w:r>
        <w:t xml:space="preserve"> </w:t>
      </w:r>
      <w:proofErr w:type="spellStart"/>
      <w:r>
        <w:t>dopadov</w:t>
      </w:r>
      <w:proofErr w:type="spellEnd"/>
      <w:r>
        <w:t xml:space="preserve">, </w:t>
      </w:r>
      <w:proofErr w:type="spellStart"/>
      <w:r>
        <w:t>závislostí</w:t>
      </w:r>
      <w:proofErr w:type="spellEnd"/>
      <w:r>
        <w:t xml:space="preserve"> a </w:t>
      </w:r>
      <w:proofErr w:type="spellStart"/>
      <w:r>
        <w:t>rizík</w:t>
      </w:r>
      <w:proofErr w:type="spellEnd"/>
      <w:r>
        <w:t>.</w:t>
      </w:r>
    </w:p>
    <w:p w14:paraId="24FAE5B6" w14:textId="77777777" w:rsidR="00C25367" w:rsidRDefault="00000000" w:rsidP="00002C4C">
      <w:proofErr w:type="spellStart"/>
      <w:r>
        <w:t>Základný</w:t>
      </w:r>
      <w:proofErr w:type="spellEnd"/>
      <w:r>
        <w:t xml:space="preserve"> </w:t>
      </w:r>
      <w:proofErr w:type="spellStart"/>
      <w:r>
        <w:t>princíp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 je,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 xml:space="preserve">.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odporúčania</w:t>
      </w:r>
      <w:proofErr w:type="spellEnd"/>
      <w:r>
        <w:t xml:space="preserve">, </w:t>
      </w:r>
      <w:proofErr w:type="spellStart"/>
      <w:r>
        <w:t>návrhy</w:t>
      </w:r>
      <w:proofErr w:type="spellEnd"/>
      <w:r>
        <w:t xml:space="preserve"> a </w:t>
      </w:r>
      <w:proofErr w:type="spellStart"/>
      <w:r>
        <w:t>pracovné</w:t>
      </w:r>
      <w:proofErr w:type="spellEnd"/>
      <w:r>
        <w:t xml:space="preserve"> </w:t>
      </w:r>
      <w:proofErr w:type="spellStart"/>
      <w:r>
        <w:t>podklady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vie </w:t>
      </w:r>
      <w:proofErr w:type="spellStart"/>
      <w:r>
        <w:t>overiť</w:t>
      </w:r>
      <w:proofErr w:type="spellEnd"/>
      <w:r>
        <w:t xml:space="preserve">, </w:t>
      </w:r>
      <w:proofErr w:type="spellStart"/>
      <w:r>
        <w:t>upraviť</w:t>
      </w:r>
      <w:proofErr w:type="spellEnd"/>
      <w:r>
        <w:t xml:space="preserve"> a </w:t>
      </w:r>
      <w:proofErr w:type="spellStart"/>
      <w:r>
        <w:t>schváliť</w:t>
      </w:r>
      <w:proofErr w:type="spellEnd"/>
      <w:r>
        <w:t>.</w:t>
      </w:r>
    </w:p>
    <w:p w14:paraId="484B4412" w14:textId="77777777" w:rsidR="00C25367" w:rsidRDefault="00C25367" w:rsidP="00C25367">
      <w:pPr>
        <w:pStyle w:val="Heading2"/>
      </w:pPr>
      <w:proofErr w:type="spellStart"/>
      <w:r w:rsidRPr="00C25367">
        <w:rPr>
          <w:rFonts w:ascii="Aptos" w:eastAsia="Aptos" w:hAnsi="Aptos"/>
          <w:sz w:val="17"/>
        </w:rPr>
        <w:t>Pracovné</w:t>
      </w:r>
      <w:proofErr w:type="spellEnd"/>
      <w:r w:rsidRPr="00C25367">
        <w:rPr>
          <w:rFonts w:ascii="Aptos" w:eastAsia="Aptos" w:hAnsi="Aptos"/>
          <w:sz w:val="17"/>
        </w:rPr>
        <w:t xml:space="preserve"> </w:t>
      </w:r>
      <w:proofErr w:type="spellStart"/>
      <w:r w:rsidRPr="00C25367">
        <w:rPr>
          <w:rFonts w:ascii="Aptos" w:eastAsia="Aptos" w:hAnsi="Aptos"/>
          <w:sz w:val="17"/>
        </w:rPr>
        <w:t>hypotézy</w:t>
      </w:r>
      <w:proofErr w:type="spellEnd"/>
      <w:r w:rsidRPr="00C25367">
        <w:rPr>
          <w:rFonts w:ascii="Aptos" w:eastAsia="Aptos" w:hAnsi="Aptos"/>
          <w:sz w:val="17"/>
        </w:rPr>
        <w:t xml:space="preserve"> a </w:t>
      </w:r>
      <w:proofErr w:type="spellStart"/>
      <w:r w:rsidRPr="00C25367">
        <w:rPr>
          <w:rFonts w:ascii="Aptos" w:eastAsia="Aptos" w:hAnsi="Aptos"/>
          <w:sz w:val="17"/>
        </w:rPr>
        <w:t>predpoklady</w:t>
      </w:r>
      <w:proofErr w:type="spellEnd"/>
    </w:p>
    <w:p w14:paraId="0A7F2EEC" w14:textId="77777777" w:rsidR="00C25367" w:rsidRDefault="00C25367" w:rsidP="00C25367">
      <w:r w:rsidRPr="00C25367">
        <w:t xml:space="preserve">Pri </w:t>
      </w:r>
      <w:proofErr w:type="spellStart"/>
      <w:r w:rsidRPr="00C25367">
        <w:t>návrhu</w:t>
      </w:r>
      <w:proofErr w:type="spellEnd"/>
      <w:r w:rsidRPr="00C25367">
        <w:t xml:space="preserve"> </w:t>
      </w:r>
      <w:proofErr w:type="spellStart"/>
      <w:r w:rsidRPr="00C25367">
        <w:t>interného</w:t>
      </w:r>
      <w:proofErr w:type="spellEnd"/>
      <w:r w:rsidRPr="00C25367">
        <w:t xml:space="preserve"> AI </w:t>
      </w:r>
      <w:proofErr w:type="spellStart"/>
      <w:r w:rsidRPr="00C25367">
        <w:t>asistenta</w:t>
      </w:r>
      <w:proofErr w:type="spellEnd"/>
      <w:r w:rsidRPr="00C25367">
        <w:t xml:space="preserve"> </w:t>
      </w:r>
      <w:proofErr w:type="spellStart"/>
      <w:r w:rsidRPr="00C25367">
        <w:t>vychádzam</w:t>
      </w:r>
      <w:proofErr w:type="spellEnd"/>
      <w:r w:rsidRPr="00C25367">
        <w:t xml:space="preserve"> z </w:t>
      </w:r>
      <w:proofErr w:type="spellStart"/>
      <w:r w:rsidRPr="00C25367">
        <w:t>nasledujúcich</w:t>
      </w:r>
      <w:proofErr w:type="spellEnd"/>
      <w:r w:rsidRPr="00C25367">
        <w:t xml:space="preserve"> </w:t>
      </w:r>
      <w:proofErr w:type="spellStart"/>
      <w:r w:rsidRPr="00C25367">
        <w:t>pracovných</w:t>
      </w:r>
      <w:proofErr w:type="spellEnd"/>
      <w:r w:rsidRPr="00C25367">
        <w:t xml:space="preserve"> </w:t>
      </w:r>
      <w:proofErr w:type="spellStart"/>
      <w:r w:rsidRPr="00C25367">
        <w:t>hypotéz</w:t>
      </w:r>
      <w:proofErr w:type="spellEnd"/>
      <w:r w:rsidRPr="00C25367">
        <w:t xml:space="preserve"> a </w:t>
      </w:r>
      <w:proofErr w:type="spellStart"/>
      <w:r w:rsidRPr="00C25367">
        <w:t>predpokladov</w:t>
      </w:r>
      <w:proofErr w:type="spellEnd"/>
      <w:r w:rsidRPr="00C25367">
        <w:t xml:space="preserve">. Tieto </w:t>
      </w:r>
      <w:proofErr w:type="spellStart"/>
      <w:r w:rsidRPr="00C25367">
        <w:t>predpoklady</w:t>
      </w:r>
      <w:proofErr w:type="spellEnd"/>
      <w:r w:rsidRPr="00C25367">
        <w:t xml:space="preserve"> </w:t>
      </w:r>
      <w:proofErr w:type="spellStart"/>
      <w:r w:rsidRPr="00C25367">
        <w:t>slúžia</w:t>
      </w:r>
      <w:proofErr w:type="spellEnd"/>
      <w:r w:rsidRPr="00C25367">
        <w:t xml:space="preserve"> </w:t>
      </w:r>
      <w:proofErr w:type="spellStart"/>
      <w:r w:rsidRPr="00C25367">
        <w:t>na</w:t>
      </w:r>
      <w:proofErr w:type="spellEnd"/>
      <w:r w:rsidRPr="00C25367">
        <w:t xml:space="preserve"> </w:t>
      </w:r>
      <w:proofErr w:type="spellStart"/>
      <w:r w:rsidRPr="00C25367">
        <w:t>spresnenie</w:t>
      </w:r>
      <w:proofErr w:type="spellEnd"/>
      <w:r w:rsidRPr="00C25367">
        <w:t xml:space="preserve"> </w:t>
      </w:r>
      <w:proofErr w:type="spellStart"/>
      <w:r w:rsidRPr="00C25367">
        <w:t>rozsahu</w:t>
      </w:r>
      <w:proofErr w:type="spellEnd"/>
      <w:r w:rsidRPr="00C25367">
        <w:t xml:space="preserve"> </w:t>
      </w:r>
      <w:proofErr w:type="spellStart"/>
      <w:r w:rsidRPr="00C25367">
        <w:t>riešenia</w:t>
      </w:r>
      <w:proofErr w:type="spellEnd"/>
      <w:r w:rsidRPr="00C25367">
        <w:t xml:space="preserve">, </w:t>
      </w:r>
      <w:proofErr w:type="spellStart"/>
      <w:r w:rsidRPr="00C25367">
        <w:t>architektúry</w:t>
      </w:r>
      <w:proofErr w:type="spellEnd"/>
      <w:r w:rsidRPr="00C25367">
        <w:t xml:space="preserve">, </w:t>
      </w:r>
      <w:proofErr w:type="spellStart"/>
      <w:r w:rsidRPr="00C25367">
        <w:t>bezpečnostného</w:t>
      </w:r>
      <w:proofErr w:type="spellEnd"/>
      <w:r w:rsidRPr="00C25367">
        <w:t xml:space="preserve"> </w:t>
      </w:r>
      <w:proofErr w:type="spellStart"/>
      <w:r w:rsidRPr="00C25367">
        <w:t>modelu</w:t>
      </w:r>
      <w:proofErr w:type="spellEnd"/>
      <w:r w:rsidRPr="00C25367">
        <w:t xml:space="preserve"> a </w:t>
      </w:r>
      <w:proofErr w:type="spellStart"/>
      <w:r w:rsidRPr="00C25367">
        <w:t>roadmapy</w:t>
      </w:r>
      <w:proofErr w:type="spellEnd"/>
      <w:r w:rsidRPr="00C25367">
        <w:t xml:space="preserve">. </w:t>
      </w:r>
    </w:p>
    <w:p w14:paraId="4C37D90B" w14:textId="77777777" w:rsidR="00BB0B81" w:rsidRPr="00BB0B81" w:rsidRDefault="00BB0B81" w:rsidP="00BB0B81">
      <w:pPr>
        <w:pStyle w:val="Heading3"/>
      </w:pPr>
      <w:proofErr w:type="spellStart"/>
      <w:r w:rsidRPr="00BB0B81">
        <w:rPr>
          <w:rFonts w:ascii="Aptos" w:eastAsia="Aptos" w:hAnsi="Aptos"/>
          <w:sz w:val="17"/>
        </w:rPr>
        <w:t>Používatelia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budú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mať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rozdielne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prístupové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práva</w:t>
      </w:r>
      <w:proofErr w:type="spellEnd"/>
    </w:p>
    <w:p w14:paraId="158E5583" w14:textId="77777777" w:rsidR="00BB0B81" w:rsidRDefault="00BB0B81" w:rsidP="00BB0B81">
      <w:proofErr w:type="spellStart"/>
      <w:r w:rsidRPr="00BB0B81">
        <w:t>Predpokladám</w:t>
      </w:r>
      <w:proofErr w:type="spellEnd"/>
      <w:r w:rsidRPr="00BB0B81">
        <w:t xml:space="preserve">, </w:t>
      </w:r>
      <w:proofErr w:type="spellStart"/>
      <w:r w:rsidRPr="00BB0B81">
        <w:t>že</w:t>
      </w:r>
      <w:proofErr w:type="spellEnd"/>
      <w:r w:rsidRPr="00BB0B81">
        <w:t xml:space="preserve"> </w:t>
      </w:r>
      <w:proofErr w:type="spellStart"/>
      <w:r w:rsidRPr="00BB0B81">
        <w:t>nie</w:t>
      </w:r>
      <w:proofErr w:type="spellEnd"/>
      <w:r w:rsidRPr="00BB0B81">
        <w:t xml:space="preserve"> </w:t>
      </w:r>
      <w:proofErr w:type="spellStart"/>
      <w:r w:rsidRPr="00BB0B81">
        <w:t>všetci</w:t>
      </w:r>
      <w:proofErr w:type="spellEnd"/>
      <w:r w:rsidRPr="00BB0B81">
        <w:t xml:space="preserve"> </w:t>
      </w:r>
      <w:proofErr w:type="spellStart"/>
      <w:r w:rsidRPr="00BB0B81">
        <w:t>zamestnanci</w:t>
      </w:r>
      <w:proofErr w:type="spellEnd"/>
      <w:r w:rsidRPr="00BB0B81">
        <w:t xml:space="preserve"> </w:t>
      </w:r>
      <w:proofErr w:type="spellStart"/>
      <w:r w:rsidRPr="00BB0B81">
        <w:t>majú</w:t>
      </w:r>
      <w:proofErr w:type="spellEnd"/>
      <w:r w:rsidRPr="00BB0B81">
        <w:t xml:space="preserve"> </w:t>
      </w:r>
      <w:proofErr w:type="spellStart"/>
      <w:r w:rsidRPr="00BB0B81">
        <w:t>rovnaký</w:t>
      </w:r>
      <w:proofErr w:type="spellEnd"/>
      <w:r w:rsidRPr="00BB0B81">
        <w:t xml:space="preserve"> </w:t>
      </w:r>
      <w:proofErr w:type="spellStart"/>
      <w:r w:rsidRPr="00BB0B81">
        <w:t>prístup</w:t>
      </w:r>
      <w:proofErr w:type="spellEnd"/>
      <w:r w:rsidRPr="00BB0B81">
        <w:t xml:space="preserve"> k </w:t>
      </w:r>
      <w:proofErr w:type="spellStart"/>
      <w:r w:rsidRPr="00BB0B81">
        <w:t>interným</w:t>
      </w:r>
      <w:proofErr w:type="spellEnd"/>
      <w:r w:rsidRPr="00BB0B81">
        <w:t xml:space="preserve"> </w:t>
      </w:r>
      <w:proofErr w:type="spellStart"/>
      <w:r w:rsidRPr="00BB0B81">
        <w:t>dokumentom</w:t>
      </w:r>
      <w:proofErr w:type="spellEnd"/>
      <w:r w:rsidRPr="00BB0B81">
        <w:t xml:space="preserve">, </w:t>
      </w:r>
      <w:proofErr w:type="spellStart"/>
      <w:r w:rsidRPr="00BB0B81">
        <w:t>projektom</w:t>
      </w:r>
      <w:proofErr w:type="spellEnd"/>
      <w:r w:rsidRPr="00BB0B81">
        <w:t xml:space="preserve">, </w:t>
      </w:r>
      <w:proofErr w:type="spellStart"/>
      <w:r w:rsidRPr="00BB0B81">
        <w:t>dátam</w:t>
      </w:r>
      <w:proofErr w:type="spellEnd"/>
      <w:r w:rsidRPr="00BB0B81">
        <w:t xml:space="preserve"> </w:t>
      </w:r>
      <w:proofErr w:type="spellStart"/>
      <w:r w:rsidRPr="00BB0B81">
        <w:t>alebo</w:t>
      </w:r>
      <w:proofErr w:type="spellEnd"/>
      <w:r w:rsidRPr="00BB0B81">
        <w:t xml:space="preserve"> </w:t>
      </w:r>
      <w:proofErr w:type="spellStart"/>
      <w:r w:rsidRPr="00BB0B81">
        <w:t>systémom</w:t>
      </w:r>
      <w:proofErr w:type="spellEnd"/>
      <w:r w:rsidRPr="00BB0B81">
        <w:t xml:space="preserve">. </w:t>
      </w:r>
      <w:proofErr w:type="spellStart"/>
      <w:r w:rsidRPr="00BB0B81">
        <w:t>Riešenie</w:t>
      </w:r>
      <w:proofErr w:type="spellEnd"/>
      <w:r w:rsidRPr="00BB0B81">
        <w:t xml:space="preserve"> </w:t>
      </w:r>
      <w:proofErr w:type="spellStart"/>
      <w:r w:rsidRPr="00BB0B81">
        <w:t>preto</w:t>
      </w:r>
      <w:proofErr w:type="spellEnd"/>
      <w:r w:rsidRPr="00BB0B81">
        <w:t xml:space="preserve"> </w:t>
      </w:r>
      <w:proofErr w:type="spellStart"/>
      <w:r w:rsidRPr="00BB0B81">
        <w:t>musí</w:t>
      </w:r>
      <w:proofErr w:type="spellEnd"/>
      <w:r w:rsidRPr="00BB0B81">
        <w:t xml:space="preserve"> </w:t>
      </w:r>
      <w:proofErr w:type="spellStart"/>
      <w:r w:rsidRPr="00BB0B81">
        <w:t>rešpektovať</w:t>
      </w:r>
      <w:proofErr w:type="spellEnd"/>
      <w:r w:rsidRPr="00BB0B81">
        <w:t xml:space="preserve"> </w:t>
      </w:r>
      <w:proofErr w:type="spellStart"/>
      <w:r w:rsidRPr="00BB0B81">
        <w:t>existujúce</w:t>
      </w:r>
      <w:proofErr w:type="spellEnd"/>
      <w:r w:rsidRPr="00BB0B81">
        <w:t xml:space="preserve"> </w:t>
      </w:r>
      <w:proofErr w:type="spellStart"/>
      <w:r w:rsidRPr="00BB0B81">
        <w:t>oprávnenia</w:t>
      </w:r>
      <w:proofErr w:type="spellEnd"/>
      <w:r w:rsidRPr="00BB0B81">
        <w:t xml:space="preserve"> </w:t>
      </w:r>
      <w:proofErr w:type="spellStart"/>
      <w:r w:rsidRPr="00BB0B81">
        <w:t>používateľa</w:t>
      </w:r>
      <w:proofErr w:type="spellEnd"/>
      <w:r w:rsidRPr="00BB0B81">
        <w:t xml:space="preserve"> a </w:t>
      </w:r>
      <w:proofErr w:type="spellStart"/>
      <w:r w:rsidRPr="00BB0B81">
        <w:t>aplikovať</w:t>
      </w:r>
      <w:proofErr w:type="spellEnd"/>
      <w:r w:rsidRPr="00BB0B81">
        <w:t xml:space="preserve"> </w:t>
      </w:r>
      <w:proofErr w:type="spellStart"/>
      <w:r w:rsidRPr="00BB0B81">
        <w:t>autorizáciu</w:t>
      </w:r>
      <w:proofErr w:type="spellEnd"/>
      <w:r w:rsidRPr="00BB0B81">
        <w:t xml:space="preserve"> pred </w:t>
      </w:r>
      <w:proofErr w:type="spellStart"/>
      <w:r w:rsidRPr="00BB0B81">
        <w:t>vyhľadávaním</w:t>
      </w:r>
      <w:proofErr w:type="spellEnd"/>
      <w:r w:rsidRPr="00BB0B81">
        <w:t xml:space="preserve"> </w:t>
      </w:r>
      <w:proofErr w:type="spellStart"/>
      <w:r w:rsidRPr="00BB0B81">
        <w:t>dokumentov</w:t>
      </w:r>
      <w:proofErr w:type="spellEnd"/>
      <w:r w:rsidRPr="00BB0B81">
        <w:t xml:space="preserve">, pred </w:t>
      </w:r>
      <w:proofErr w:type="spellStart"/>
      <w:r w:rsidRPr="00BB0B81">
        <w:t>volaním</w:t>
      </w:r>
      <w:proofErr w:type="spellEnd"/>
      <w:r w:rsidRPr="00BB0B81">
        <w:t xml:space="preserve"> </w:t>
      </w:r>
      <w:proofErr w:type="spellStart"/>
      <w:r w:rsidRPr="00BB0B81">
        <w:t>toolov</w:t>
      </w:r>
      <w:proofErr w:type="spellEnd"/>
      <w:r w:rsidRPr="00BB0B81">
        <w:t xml:space="preserve"> a </w:t>
      </w:r>
      <w:proofErr w:type="spellStart"/>
      <w:r w:rsidRPr="00BB0B81">
        <w:t>pri</w:t>
      </w:r>
      <w:proofErr w:type="spellEnd"/>
      <w:r w:rsidRPr="00BB0B81">
        <w:t xml:space="preserve"> </w:t>
      </w:r>
      <w:proofErr w:type="spellStart"/>
      <w:r w:rsidRPr="00BB0B81">
        <w:t>prístupe</w:t>
      </w:r>
      <w:proofErr w:type="spellEnd"/>
      <w:r w:rsidRPr="00BB0B81">
        <w:t xml:space="preserve"> k downstream </w:t>
      </w:r>
      <w:proofErr w:type="spellStart"/>
      <w:r w:rsidRPr="00BB0B81">
        <w:t>systémom</w:t>
      </w:r>
      <w:proofErr w:type="spellEnd"/>
      <w:r w:rsidRPr="00BB0B81">
        <w:t xml:space="preserve">. AI model </w:t>
      </w:r>
      <w:proofErr w:type="spellStart"/>
      <w:r w:rsidRPr="00BB0B81">
        <w:t>nesmie</w:t>
      </w:r>
      <w:proofErr w:type="spellEnd"/>
      <w:r w:rsidRPr="00BB0B81">
        <w:t xml:space="preserve"> </w:t>
      </w:r>
      <w:proofErr w:type="spellStart"/>
      <w:r w:rsidRPr="00BB0B81">
        <w:t>byť</w:t>
      </w:r>
      <w:proofErr w:type="spellEnd"/>
      <w:r w:rsidRPr="00BB0B81">
        <w:t xml:space="preserve"> </w:t>
      </w:r>
      <w:proofErr w:type="spellStart"/>
      <w:r w:rsidRPr="00BB0B81">
        <w:t>komponent</w:t>
      </w:r>
      <w:proofErr w:type="spellEnd"/>
      <w:r w:rsidRPr="00BB0B81">
        <w:t xml:space="preserve">, </w:t>
      </w:r>
      <w:proofErr w:type="spellStart"/>
      <w:r w:rsidRPr="00BB0B81">
        <w:t>ktorý</w:t>
      </w:r>
      <w:proofErr w:type="spellEnd"/>
      <w:r w:rsidRPr="00BB0B81">
        <w:t xml:space="preserve"> </w:t>
      </w:r>
      <w:proofErr w:type="spellStart"/>
      <w:r w:rsidRPr="00BB0B81">
        <w:t>rozhoduje</w:t>
      </w:r>
      <w:proofErr w:type="spellEnd"/>
      <w:r w:rsidRPr="00BB0B81">
        <w:t xml:space="preserve"> o tom, </w:t>
      </w:r>
      <w:proofErr w:type="spellStart"/>
      <w:r w:rsidRPr="00BB0B81">
        <w:t>či</w:t>
      </w:r>
      <w:proofErr w:type="spellEnd"/>
      <w:r w:rsidRPr="00BB0B81">
        <w:t xml:space="preserve"> </w:t>
      </w:r>
      <w:proofErr w:type="spellStart"/>
      <w:r w:rsidRPr="00BB0B81">
        <w:t>používateľ</w:t>
      </w:r>
      <w:proofErr w:type="spellEnd"/>
      <w:r w:rsidRPr="00BB0B81">
        <w:t xml:space="preserve"> </w:t>
      </w:r>
      <w:proofErr w:type="spellStart"/>
      <w:r w:rsidRPr="00BB0B81">
        <w:t>môže</w:t>
      </w:r>
      <w:proofErr w:type="spellEnd"/>
      <w:r w:rsidRPr="00BB0B81">
        <w:t xml:space="preserve"> </w:t>
      </w:r>
      <w:proofErr w:type="spellStart"/>
      <w:r w:rsidRPr="00BB0B81">
        <w:t>vidieť</w:t>
      </w:r>
      <w:proofErr w:type="spellEnd"/>
      <w:r w:rsidRPr="00BB0B81">
        <w:t xml:space="preserve"> </w:t>
      </w:r>
      <w:proofErr w:type="spellStart"/>
      <w:r w:rsidRPr="00BB0B81">
        <w:t>konkrétny</w:t>
      </w:r>
      <w:proofErr w:type="spellEnd"/>
      <w:r w:rsidRPr="00BB0B81">
        <w:t xml:space="preserve"> </w:t>
      </w:r>
      <w:proofErr w:type="spellStart"/>
      <w:r w:rsidRPr="00BB0B81">
        <w:t>obsah</w:t>
      </w:r>
      <w:proofErr w:type="spellEnd"/>
      <w:r w:rsidRPr="00BB0B81">
        <w:t>.</w:t>
      </w:r>
    </w:p>
    <w:p w14:paraId="10734641" w14:textId="77777777" w:rsidR="00BB0B81" w:rsidRDefault="00BB0B81" w:rsidP="00BB0B81"/>
    <w:p w14:paraId="315ADFEA" w14:textId="77777777" w:rsidR="00C25367" w:rsidRPr="00C25367" w:rsidRDefault="00C25367" w:rsidP="00BB0B81">
      <w:pPr>
        <w:pStyle w:val="Heading3"/>
      </w:pPr>
      <w:proofErr w:type="spellStart"/>
      <w:r w:rsidRPr="00C25367">
        <w:rPr>
          <w:rFonts w:ascii="Aptos" w:eastAsia="Aptos" w:hAnsi="Aptos"/>
          <w:sz w:val="17"/>
        </w:rPr>
        <w:t>Dokumenty</w:t>
      </w:r>
      <w:proofErr w:type="spellEnd"/>
      <w:r w:rsidRPr="00C25367">
        <w:rPr>
          <w:rFonts w:ascii="Aptos" w:eastAsia="Aptos" w:hAnsi="Aptos"/>
          <w:sz w:val="17"/>
        </w:rPr>
        <w:t xml:space="preserve"> </w:t>
      </w:r>
      <w:proofErr w:type="spellStart"/>
      <w:r w:rsidRPr="00C25367">
        <w:rPr>
          <w:rFonts w:ascii="Aptos" w:eastAsia="Aptos" w:hAnsi="Aptos"/>
          <w:sz w:val="17"/>
        </w:rPr>
        <w:t>budú</w:t>
      </w:r>
      <w:proofErr w:type="spellEnd"/>
      <w:r w:rsidRPr="00C25367">
        <w:rPr>
          <w:rFonts w:ascii="Aptos" w:eastAsia="Aptos" w:hAnsi="Aptos"/>
          <w:sz w:val="17"/>
        </w:rPr>
        <w:t xml:space="preserve"> </w:t>
      </w:r>
      <w:proofErr w:type="spellStart"/>
      <w:r w:rsidRPr="00C25367">
        <w:rPr>
          <w:rFonts w:ascii="Aptos" w:eastAsia="Aptos" w:hAnsi="Aptos"/>
          <w:sz w:val="17"/>
        </w:rPr>
        <w:t>mať</w:t>
      </w:r>
      <w:proofErr w:type="spellEnd"/>
      <w:r w:rsidRPr="00C25367">
        <w:rPr>
          <w:rFonts w:ascii="Aptos" w:eastAsia="Aptos" w:hAnsi="Aptos"/>
          <w:sz w:val="17"/>
        </w:rPr>
        <w:t xml:space="preserve"> </w:t>
      </w:r>
      <w:proofErr w:type="spellStart"/>
      <w:r w:rsidRPr="00C25367">
        <w:rPr>
          <w:rFonts w:ascii="Aptos" w:eastAsia="Aptos" w:hAnsi="Aptos"/>
          <w:sz w:val="17"/>
        </w:rPr>
        <w:t>rôznu</w:t>
      </w:r>
      <w:proofErr w:type="spellEnd"/>
      <w:r w:rsidRPr="00C25367">
        <w:rPr>
          <w:rFonts w:ascii="Aptos" w:eastAsia="Aptos" w:hAnsi="Aptos"/>
          <w:sz w:val="17"/>
        </w:rPr>
        <w:t xml:space="preserve"> </w:t>
      </w:r>
      <w:proofErr w:type="spellStart"/>
      <w:r w:rsidRPr="00C25367">
        <w:rPr>
          <w:rFonts w:ascii="Aptos" w:eastAsia="Aptos" w:hAnsi="Aptos"/>
          <w:sz w:val="17"/>
        </w:rPr>
        <w:t>kvalitu</w:t>
      </w:r>
      <w:proofErr w:type="spellEnd"/>
      <w:r w:rsidRPr="00C25367">
        <w:rPr>
          <w:rFonts w:ascii="Aptos" w:eastAsia="Aptos" w:hAnsi="Aptos"/>
          <w:sz w:val="17"/>
        </w:rPr>
        <w:t xml:space="preserve">, </w:t>
      </w:r>
      <w:proofErr w:type="spellStart"/>
      <w:r w:rsidRPr="00C25367">
        <w:rPr>
          <w:rFonts w:ascii="Aptos" w:eastAsia="Aptos" w:hAnsi="Aptos"/>
          <w:sz w:val="17"/>
        </w:rPr>
        <w:t>aktuálnosť</w:t>
      </w:r>
      <w:proofErr w:type="spellEnd"/>
      <w:r w:rsidRPr="00C25367">
        <w:rPr>
          <w:rFonts w:ascii="Aptos" w:eastAsia="Aptos" w:hAnsi="Aptos"/>
          <w:sz w:val="17"/>
        </w:rPr>
        <w:t xml:space="preserve"> a </w:t>
      </w:r>
      <w:proofErr w:type="spellStart"/>
      <w:r w:rsidRPr="00C25367">
        <w:rPr>
          <w:rFonts w:ascii="Aptos" w:eastAsia="Aptos" w:hAnsi="Aptos"/>
          <w:sz w:val="17"/>
        </w:rPr>
        <w:t>klasifikáciu</w:t>
      </w:r>
      <w:proofErr w:type="spellEnd"/>
    </w:p>
    <w:p w14:paraId="064CE59C" w14:textId="77777777" w:rsidR="00C25367" w:rsidRDefault="00C25367" w:rsidP="00C25367">
      <w:proofErr w:type="spellStart"/>
      <w:r w:rsidRPr="00C25367">
        <w:t>Predpokladám</w:t>
      </w:r>
      <w:proofErr w:type="spellEnd"/>
      <w:r w:rsidRPr="00C25367">
        <w:t xml:space="preserve">, </w:t>
      </w:r>
      <w:proofErr w:type="spellStart"/>
      <w:r w:rsidRPr="00C25367">
        <w:t>že</w:t>
      </w:r>
      <w:proofErr w:type="spellEnd"/>
      <w:r w:rsidRPr="00C25367">
        <w:t xml:space="preserve"> </w:t>
      </w:r>
      <w:proofErr w:type="spellStart"/>
      <w:r w:rsidRPr="00C25367">
        <w:t>interné</w:t>
      </w:r>
      <w:proofErr w:type="spellEnd"/>
      <w:r w:rsidRPr="00C25367">
        <w:t xml:space="preserve"> </w:t>
      </w:r>
      <w:proofErr w:type="spellStart"/>
      <w:r w:rsidRPr="00C25367">
        <w:t>dokumenty</w:t>
      </w:r>
      <w:proofErr w:type="spellEnd"/>
      <w:r w:rsidRPr="00C25367">
        <w:t xml:space="preserve"> </w:t>
      </w:r>
      <w:proofErr w:type="spellStart"/>
      <w:r w:rsidRPr="00C25367">
        <w:t>nebudú</w:t>
      </w:r>
      <w:proofErr w:type="spellEnd"/>
      <w:r w:rsidRPr="00C25367">
        <w:t xml:space="preserve"> </w:t>
      </w:r>
      <w:proofErr w:type="spellStart"/>
      <w:r w:rsidRPr="00C25367">
        <w:t>homogénne</w:t>
      </w:r>
      <w:proofErr w:type="spellEnd"/>
      <w:r w:rsidRPr="00C25367">
        <w:t xml:space="preserve">. </w:t>
      </w:r>
      <w:proofErr w:type="spellStart"/>
      <w:r w:rsidRPr="00C25367">
        <w:t>Niektoré</w:t>
      </w:r>
      <w:proofErr w:type="spellEnd"/>
      <w:r w:rsidRPr="00C25367">
        <w:t xml:space="preserve"> </w:t>
      </w:r>
      <w:proofErr w:type="spellStart"/>
      <w:r w:rsidRPr="00C25367">
        <w:t>môžu</w:t>
      </w:r>
      <w:proofErr w:type="spellEnd"/>
      <w:r w:rsidRPr="00C25367">
        <w:t xml:space="preserve"> </w:t>
      </w:r>
      <w:proofErr w:type="spellStart"/>
      <w:r w:rsidRPr="00C25367">
        <w:t>byť</w:t>
      </w:r>
      <w:proofErr w:type="spellEnd"/>
      <w:r w:rsidRPr="00C25367">
        <w:t xml:space="preserve"> </w:t>
      </w:r>
      <w:proofErr w:type="spellStart"/>
      <w:r w:rsidRPr="00C25367">
        <w:t>zastarané</w:t>
      </w:r>
      <w:proofErr w:type="spellEnd"/>
      <w:r w:rsidRPr="00C25367">
        <w:t xml:space="preserve">, </w:t>
      </w:r>
      <w:proofErr w:type="spellStart"/>
      <w:r w:rsidRPr="00C25367">
        <w:t>duplicitné</w:t>
      </w:r>
      <w:proofErr w:type="spellEnd"/>
      <w:r w:rsidRPr="00C25367">
        <w:t xml:space="preserve">, </w:t>
      </w:r>
      <w:proofErr w:type="spellStart"/>
      <w:r w:rsidRPr="00C25367">
        <w:t>neúplné</w:t>
      </w:r>
      <w:proofErr w:type="spellEnd"/>
      <w:r w:rsidRPr="00C25367">
        <w:t xml:space="preserve">, bez </w:t>
      </w:r>
      <w:proofErr w:type="spellStart"/>
      <w:r w:rsidRPr="00C25367">
        <w:t>jasného</w:t>
      </w:r>
      <w:proofErr w:type="spellEnd"/>
      <w:r w:rsidRPr="00C25367">
        <w:t xml:space="preserve"> </w:t>
      </w:r>
      <w:proofErr w:type="spellStart"/>
      <w:r w:rsidRPr="00C25367">
        <w:t>vlastníka</w:t>
      </w:r>
      <w:proofErr w:type="spellEnd"/>
      <w:r w:rsidRPr="00C25367">
        <w:t xml:space="preserve"> </w:t>
      </w:r>
      <w:proofErr w:type="spellStart"/>
      <w:r w:rsidRPr="00C25367">
        <w:t>alebo</w:t>
      </w:r>
      <w:proofErr w:type="spellEnd"/>
      <w:r w:rsidRPr="00C25367">
        <w:t xml:space="preserve"> bez </w:t>
      </w:r>
      <w:proofErr w:type="spellStart"/>
      <w:r w:rsidRPr="00C25367">
        <w:t>explicitnej</w:t>
      </w:r>
      <w:proofErr w:type="spellEnd"/>
      <w:r w:rsidRPr="00C25367">
        <w:t xml:space="preserve"> </w:t>
      </w:r>
      <w:proofErr w:type="spellStart"/>
      <w:r w:rsidRPr="00C25367">
        <w:t>klasifikácie</w:t>
      </w:r>
      <w:proofErr w:type="spellEnd"/>
      <w:r w:rsidRPr="00C25367">
        <w:t xml:space="preserve"> </w:t>
      </w:r>
      <w:proofErr w:type="spellStart"/>
      <w:r w:rsidRPr="00C25367">
        <w:t>citlivosti</w:t>
      </w:r>
      <w:proofErr w:type="spellEnd"/>
      <w:r w:rsidRPr="00C25367">
        <w:t xml:space="preserve">. Preto </w:t>
      </w:r>
      <w:proofErr w:type="spellStart"/>
      <w:r w:rsidRPr="00C25367">
        <w:t>musí</w:t>
      </w:r>
      <w:proofErr w:type="spellEnd"/>
      <w:r w:rsidRPr="00C25367">
        <w:t xml:space="preserve"> </w:t>
      </w:r>
      <w:proofErr w:type="spellStart"/>
      <w:r w:rsidRPr="00C25367">
        <w:t>byť</w:t>
      </w:r>
      <w:proofErr w:type="spellEnd"/>
      <w:r w:rsidRPr="00C25367">
        <w:t xml:space="preserve"> </w:t>
      </w:r>
      <w:proofErr w:type="spellStart"/>
      <w:r w:rsidRPr="00C25367">
        <w:t>súčasťou</w:t>
      </w:r>
      <w:proofErr w:type="spellEnd"/>
      <w:r w:rsidRPr="00C25367">
        <w:t xml:space="preserve"> </w:t>
      </w:r>
      <w:proofErr w:type="spellStart"/>
      <w:r w:rsidRPr="00C25367">
        <w:t>riešenia</w:t>
      </w:r>
      <w:proofErr w:type="spellEnd"/>
      <w:r w:rsidRPr="00C25367">
        <w:t xml:space="preserve"> </w:t>
      </w:r>
      <w:proofErr w:type="spellStart"/>
      <w:r w:rsidRPr="00C25367">
        <w:t>proces</w:t>
      </w:r>
      <w:proofErr w:type="spellEnd"/>
      <w:r w:rsidRPr="00C25367">
        <w:t xml:space="preserve"> </w:t>
      </w:r>
      <w:proofErr w:type="spellStart"/>
      <w:r w:rsidRPr="00C25367">
        <w:t>správy</w:t>
      </w:r>
      <w:proofErr w:type="spellEnd"/>
      <w:r w:rsidRPr="00C25367">
        <w:t xml:space="preserve"> </w:t>
      </w:r>
      <w:proofErr w:type="spellStart"/>
      <w:r w:rsidRPr="00C25367">
        <w:t>znalostnej</w:t>
      </w:r>
      <w:proofErr w:type="spellEnd"/>
      <w:r w:rsidRPr="00C25367">
        <w:t xml:space="preserve"> </w:t>
      </w:r>
      <w:proofErr w:type="spellStart"/>
      <w:r w:rsidRPr="00C25367">
        <w:t>bázy</w:t>
      </w:r>
      <w:proofErr w:type="spellEnd"/>
      <w:r w:rsidRPr="00C25367">
        <w:t xml:space="preserve">, </w:t>
      </w:r>
      <w:proofErr w:type="spellStart"/>
      <w:r w:rsidRPr="00C25367">
        <w:t>verzionovania</w:t>
      </w:r>
      <w:proofErr w:type="spellEnd"/>
      <w:r w:rsidRPr="00C25367">
        <w:t xml:space="preserve">, </w:t>
      </w:r>
      <w:proofErr w:type="spellStart"/>
      <w:r w:rsidRPr="00C25367">
        <w:t>označovania</w:t>
      </w:r>
      <w:proofErr w:type="spellEnd"/>
      <w:r w:rsidRPr="00C25367">
        <w:t xml:space="preserve"> </w:t>
      </w:r>
      <w:proofErr w:type="spellStart"/>
      <w:r w:rsidRPr="00C25367">
        <w:t>vlastníkov</w:t>
      </w:r>
      <w:proofErr w:type="spellEnd"/>
      <w:r w:rsidRPr="00C25367">
        <w:t xml:space="preserve"> </w:t>
      </w:r>
      <w:proofErr w:type="spellStart"/>
      <w:r w:rsidRPr="00C25367">
        <w:t>dokumentov</w:t>
      </w:r>
      <w:proofErr w:type="spellEnd"/>
      <w:r w:rsidRPr="00C25367">
        <w:t xml:space="preserve">, </w:t>
      </w:r>
      <w:proofErr w:type="spellStart"/>
      <w:r w:rsidRPr="00C25367">
        <w:t>klasifikácie</w:t>
      </w:r>
      <w:proofErr w:type="spellEnd"/>
      <w:r w:rsidRPr="00C25367">
        <w:t xml:space="preserve"> </w:t>
      </w:r>
      <w:proofErr w:type="spellStart"/>
      <w:r w:rsidRPr="00C25367">
        <w:t>dát</w:t>
      </w:r>
      <w:proofErr w:type="spellEnd"/>
      <w:r w:rsidRPr="00C25367">
        <w:t xml:space="preserve"> a </w:t>
      </w:r>
      <w:proofErr w:type="spellStart"/>
      <w:r w:rsidRPr="00C25367">
        <w:t>validácie</w:t>
      </w:r>
      <w:proofErr w:type="spellEnd"/>
      <w:r w:rsidRPr="00C25367">
        <w:t xml:space="preserve"> </w:t>
      </w:r>
      <w:proofErr w:type="spellStart"/>
      <w:r w:rsidRPr="00C25367">
        <w:t>zdrojov</w:t>
      </w:r>
      <w:proofErr w:type="spellEnd"/>
      <w:r w:rsidRPr="00C25367">
        <w:t>.</w:t>
      </w:r>
    </w:p>
    <w:p w14:paraId="4F113DBB" w14:textId="77777777" w:rsidR="00BB0B81" w:rsidRPr="00BB0B81" w:rsidRDefault="00BB0B81" w:rsidP="00BB0B81">
      <w:pPr>
        <w:pStyle w:val="Heading3"/>
      </w:pPr>
      <w:proofErr w:type="spellStart"/>
      <w:r w:rsidRPr="00BB0B81">
        <w:rPr>
          <w:rFonts w:ascii="Aptos" w:eastAsia="Aptos" w:hAnsi="Aptos"/>
          <w:sz w:val="17"/>
        </w:rPr>
        <w:t>Bezpečnostný</w:t>
      </w:r>
      <w:proofErr w:type="spellEnd"/>
      <w:r w:rsidRPr="00BB0B81">
        <w:rPr>
          <w:rFonts w:ascii="Aptos" w:eastAsia="Aptos" w:hAnsi="Aptos"/>
          <w:sz w:val="17"/>
        </w:rPr>
        <w:t xml:space="preserve"> model </w:t>
      </w:r>
      <w:proofErr w:type="spellStart"/>
      <w:r w:rsidRPr="00BB0B81">
        <w:rPr>
          <w:rFonts w:ascii="Aptos" w:eastAsia="Aptos" w:hAnsi="Aptos"/>
          <w:sz w:val="17"/>
        </w:rPr>
        <w:t>bude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založený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na</w:t>
      </w:r>
      <w:proofErr w:type="spellEnd"/>
      <w:r w:rsidRPr="00BB0B81">
        <w:rPr>
          <w:rFonts w:ascii="Aptos" w:eastAsia="Aptos" w:hAnsi="Aptos"/>
          <w:sz w:val="17"/>
        </w:rPr>
        <w:t xml:space="preserve"> </w:t>
      </w:r>
      <w:proofErr w:type="spellStart"/>
      <w:r w:rsidRPr="00BB0B81">
        <w:rPr>
          <w:rFonts w:ascii="Aptos" w:eastAsia="Aptos" w:hAnsi="Aptos"/>
          <w:sz w:val="17"/>
        </w:rPr>
        <w:t>princípe</w:t>
      </w:r>
      <w:proofErr w:type="spellEnd"/>
      <w:r w:rsidRPr="00BB0B81">
        <w:rPr>
          <w:rFonts w:ascii="Aptos" w:eastAsia="Aptos" w:hAnsi="Aptos"/>
          <w:sz w:val="17"/>
        </w:rPr>
        <w:t xml:space="preserve"> least privilege</w:t>
      </w:r>
    </w:p>
    <w:p w14:paraId="637A0147" w14:textId="77777777" w:rsidR="00BB0B81" w:rsidRPr="00BB0B81" w:rsidRDefault="00BB0B81" w:rsidP="00BB0B81">
      <w:proofErr w:type="spellStart"/>
      <w:r w:rsidRPr="00BB0B81">
        <w:t>Predpokladám</w:t>
      </w:r>
      <w:proofErr w:type="spellEnd"/>
      <w:r w:rsidRPr="00BB0B81">
        <w:t xml:space="preserve">, </w:t>
      </w:r>
      <w:proofErr w:type="spellStart"/>
      <w:r w:rsidRPr="00BB0B81">
        <w:t>že</w:t>
      </w:r>
      <w:proofErr w:type="spellEnd"/>
      <w:r w:rsidRPr="00BB0B81">
        <w:t xml:space="preserve"> AI </w:t>
      </w:r>
      <w:proofErr w:type="spellStart"/>
      <w:r w:rsidRPr="00BB0B81">
        <w:t>asistent</w:t>
      </w:r>
      <w:proofErr w:type="spellEnd"/>
      <w:r w:rsidRPr="00BB0B81">
        <w:t xml:space="preserve"> a </w:t>
      </w:r>
      <w:proofErr w:type="spellStart"/>
      <w:r w:rsidRPr="00BB0B81">
        <w:t>jeho</w:t>
      </w:r>
      <w:proofErr w:type="spellEnd"/>
      <w:r w:rsidRPr="00BB0B81">
        <w:t xml:space="preserve"> </w:t>
      </w:r>
      <w:proofErr w:type="spellStart"/>
      <w:r w:rsidRPr="00BB0B81">
        <w:t>integračné</w:t>
      </w:r>
      <w:proofErr w:type="spellEnd"/>
      <w:r w:rsidRPr="00BB0B81">
        <w:t xml:space="preserve"> </w:t>
      </w:r>
      <w:proofErr w:type="spellStart"/>
      <w:r w:rsidRPr="00BB0B81">
        <w:t>komponenty</w:t>
      </w:r>
      <w:proofErr w:type="spellEnd"/>
      <w:r w:rsidRPr="00BB0B81">
        <w:t xml:space="preserve"> </w:t>
      </w:r>
      <w:proofErr w:type="spellStart"/>
      <w:r w:rsidRPr="00BB0B81">
        <w:t>budú</w:t>
      </w:r>
      <w:proofErr w:type="spellEnd"/>
      <w:r w:rsidRPr="00BB0B81">
        <w:t xml:space="preserve"> </w:t>
      </w:r>
      <w:proofErr w:type="spellStart"/>
      <w:r w:rsidRPr="00BB0B81">
        <w:t>mať</w:t>
      </w:r>
      <w:proofErr w:type="spellEnd"/>
      <w:r w:rsidRPr="00BB0B81">
        <w:t xml:space="preserve"> </w:t>
      </w:r>
      <w:proofErr w:type="spellStart"/>
      <w:r w:rsidRPr="00BB0B81">
        <w:t>len</w:t>
      </w:r>
      <w:proofErr w:type="spellEnd"/>
      <w:r w:rsidRPr="00BB0B81">
        <w:t xml:space="preserve"> </w:t>
      </w:r>
      <w:proofErr w:type="spellStart"/>
      <w:r w:rsidRPr="00BB0B81">
        <w:t>minimálne</w:t>
      </w:r>
      <w:proofErr w:type="spellEnd"/>
      <w:r w:rsidRPr="00BB0B81">
        <w:t xml:space="preserve"> </w:t>
      </w:r>
      <w:proofErr w:type="spellStart"/>
      <w:r w:rsidRPr="00BB0B81">
        <w:t>potrebné</w:t>
      </w:r>
      <w:proofErr w:type="spellEnd"/>
      <w:r w:rsidRPr="00BB0B81">
        <w:t xml:space="preserve"> </w:t>
      </w:r>
      <w:proofErr w:type="spellStart"/>
      <w:r w:rsidRPr="00BB0B81">
        <w:t>oprávnenia</w:t>
      </w:r>
      <w:proofErr w:type="spellEnd"/>
      <w:r w:rsidRPr="00BB0B81">
        <w:t xml:space="preserve">. Pri </w:t>
      </w:r>
      <w:proofErr w:type="spellStart"/>
      <w:r w:rsidRPr="00BB0B81">
        <w:t>práci</w:t>
      </w:r>
      <w:proofErr w:type="spellEnd"/>
      <w:r w:rsidRPr="00BB0B81">
        <w:t xml:space="preserve"> s </w:t>
      </w:r>
      <w:proofErr w:type="spellStart"/>
      <w:r w:rsidRPr="00BB0B81">
        <w:t>dokumentmi</w:t>
      </w:r>
      <w:proofErr w:type="spellEnd"/>
      <w:r w:rsidRPr="00BB0B81">
        <w:t xml:space="preserve"> a </w:t>
      </w:r>
      <w:proofErr w:type="spellStart"/>
      <w:r w:rsidRPr="00BB0B81">
        <w:t>nástrojmi</w:t>
      </w:r>
      <w:proofErr w:type="spellEnd"/>
      <w:r w:rsidRPr="00BB0B81">
        <w:t xml:space="preserve"> </w:t>
      </w:r>
      <w:proofErr w:type="spellStart"/>
      <w:r w:rsidRPr="00BB0B81">
        <w:t>sa</w:t>
      </w:r>
      <w:proofErr w:type="spellEnd"/>
      <w:r w:rsidRPr="00BB0B81">
        <w:t xml:space="preserve"> </w:t>
      </w:r>
      <w:proofErr w:type="spellStart"/>
      <w:r w:rsidRPr="00BB0B81">
        <w:t>nemá</w:t>
      </w:r>
      <w:proofErr w:type="spellEnd"/>
      <w:r w:rsidRPr="00BB0B81">
        <w:t xml:space="preserve"> </w:t>
      </w:r>
      <w:proofErr w:type="spellStart"/>
      <w:r w:rsidRPr="00BB0B81">
        <w:t>používať</w:t>
      </w:r>
      <w:proofErr w:type="spellEnd"/>
      <w:r w:rsidRPr="00BB0B81">
        <w:t xml:space="preserve"> </w:t>
      </w:r>
      <w:proofErr w:type="spellStart"/>
      <w:r w:rsidRPr="00BB0B81">
        <w:t>vysoko</w:t>
      </w:r>
      <w:proofErr w:type="spellEnd"/>
      <w:r w:rsidRPr="00BB0B81">
        <w:t xml:space="preserve"> </w:t>
      </w:r>
      <w:proofErr w:type="spellStart"/>
      <w:r w:rsidRPr="00BB0B81">
        <w:t>privilegovaný</w:t>
      </w:r>
      <w:proofErr w:type="spellEnd"/>
      <w:r w:rsidRPr="00BB0B81">
        <w:t xml:space="preserve"> </w:t>
      </w:r>
      <w:proofErr w:type="spellStart"/>
      <w:r w:rsidRPr="00BB0B81">
        <w:t>účet</w:t>
      </w:r>
      <w:proofErr w:type="spellEnd"/>
      <w:r w:rsidRPr="00BB0B81">
        <w:t xml:space="preserve"> ani service-to-service </w:t>
      </w:r>
      <w:proofErr w:type="spellStart"/>
      <w:r w:rsidRPr="00BB0B81">
        <w:t>prístup</w:t>
      </w:r>
      <w:proofErr w:type="spellEnd"/>
      <w:r w:rsidRPr="00BB0B81">
        <w:t xml:space="preserve"> bez </w:t>
      </w:r>
      <w:proofErr w:type="spellStart"/>
      <w:r w:rsidRPr="00BB0B81">
        <w:t>dodatočných</w:t>
      </w:r>
      <w:proofErr w:type="spellEnd"/>
      <w:r w:rsidRPr="00BB0B81">
        <w:t xml:space="preserve"> </w:t>
      </w:r>
      <w:proofErr w:type="spellStart"/>
      <w:r w:rsidRPr="00BB0B81">
        <w:t>kontrol</w:t>
      </w:r>
      <w:proofErr w:type="spellEnd"/>
      <w:r w:rsidRPr="00BB0B81">
        <w:t xml:space="preserve">. </w:t>
      </w:r>
      <w:proofErr w:type="spellStart"/>
      <w:r w:rsidRPr="00BB0B81">
        <w:t>Preferovaný</w:t>
      </w:r>
      <w:proofErr w:type="spellEnd"/>
      <w:r w:rsidRPr="00BB0B81">
        <w:t xml:space="preserve"> model je </w:t>
      </w:r>
      <w:proofErr w:type="spellStart"/>
      <w:r w:rsidRPr="00BB0B81">
        <w:t>delegovaný</w:t>
      </w:r>
      <w:proofErr w:type="spellEnd"/>
      <w:r w:rsidRPr="00BB0B81">
        <w:t xml:space="preserve"> </w:t>
      </w:r>
      <w:proofErr w:type="spellStart"/>
      <w:r w:rsidRPr="00BB0B81">
        <w:t>prístup</w:t>
      </w:r>
      <w:proofErr w:type="spellEnd"/>
      <w:r w:rsidRPr="00BB0B81">
        <w:t xml:space="preserve"> </w:t>
      </w:r>
      <w:proofErr w:type="spellStart"/>
      <w:r w:rsidRPr="00BB0B81">
        <w:t>používateľa</w:t>
      </w:r>
      <w:proofErr w:type="spellEnd"/>
      <w:r w:rsidRPr="00BB0B81">
        <w:t xml:space="preserve"> (On-Behalf-Of </w:t>
      </w:r>
      <w:proofErr w:type="spellStart"/>
      <w:r w:rsidRPr="00BB0B81">
        <w:t>princíp</w:t>
      </w:r>
      <w:proofErr w:type="spellEnd"/>
      <w:r w:rsidRPr="00BB0B81">
        <w:t>).</w:t>
      </w:r>
    </w:p>
    <w:p w14:paraId="5A8FF288" w14:textId="77777777" w:rsidR="00BB0B81" w:rsidRDefault="00BB0B81" w:rsidP="00C25367"/>
    <w:p w14:paraId="5F584144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rFonts w:ascii="Aptos" w:eastAsia="Aptos" w:hAnsi="Aptos"/>
          <w:sz w:val="17"/>
          <w:lang w:val="pl-PL"/>
        </w:rPr>
        <w:t>Primárnym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zdrojom </w:t>
      </w:r>
      <w:proofErr w:type="spellStart"/>
      <w:r w:rsidRPr="00BB0B81">
        <w:rPr>
          <w:rFonts w:ascii="Aptos" w:eastAsia="Aptos" w:hAnsi="Aptos"/>
          <w:sz w:val="17"/>
          <w:lang w:val="pl-PL"/>
        </w:rPr>
        <w:t>znalostí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budú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interné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dokumenty a </w:t>
      </w:r>
      <w:proofErr w:type="spellStart"/>
      <w:r w:rsidRPr="00BB0B81">
        <w:rPr>
          <w:rFonts w:ascii="Aptos" w:eastAsia="Aptos" w:hAnsi="Aptos"/>
          <w:sz w:val="17"/>
          <w:lang w:val="pl-PL"/>
        </w:rPr>
        <w:t>systémy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organizácie</w:t>
      </w:r>
      <w:proofErr w:type="spellEnd"/>
    </w:p>
    <w:p w14:paraId="57CCC331" w14:textId="77777777" w:rsidR="00C25367" w:rsidRDefault="00BB0B81" w:rsidP="00C25367">
      <w:pPr>
        <w:rPr>
          <w:lang w:val="pl-PL"/>
        </w:rPr>
      </w:pPr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hlavná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hodnota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riešenia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založená</w:t>
      </w:r>
      <w:proofErr w:type="spellEnd"/>
      <w:r w:rsidRPr="00BB0B81">
        <w:rPr>
          <w:lang w:val="pl-PL"/>
        </w:rPr>
        <w:t xml:space="preserve"> na </w:t>
      </w:r>
      <w:proofErr w:type="spellStart"/>
      <w:r w:rsidRPr="00BB0B81">
        <w:rPr>
          <w:lang w:val="pl-PL"/>
        </w:rPr>
        <w:t>schopnosti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pracovať</w:t>
      </w:r>
      <w:proofErr w:type="spellEnd"/>
      <w:r w:rsidRPr="00BB0B81">
        <w:rPr>
          <w:lang w:val="pl-PL"/>
        </w:rPr>
        <w:t xml:space="preserve"> s </w:t>
      </w:r>
      <w:proofErr w:type="spellStart"/>
      <w:r w:rsidRPr="00BB0B81">
        <w:rPr>
          <w:lang w:val="pl-PL"/>
        </w:rPr>
        <w:t>internými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smernicami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metodikami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procesmi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projektovou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dokumentáciou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požiadavkami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backlogmi</w:t>
      </w:r>
      <w:proofErr w:type="spellEnd"/>
      <w:r w:rsidRPr="00BB0B81">
        <w:rPr>
          <w:lang w:val="pl-PL"/>
        </w:rPr>
        <w:t xml:space="preserve"> a </w:t>
      </w:r>
      <w:proofErr w:type="spellStart"/>
      <w:r w:rsidRPr="00BB0B81">
        <w:rPr>
          <w:lang w:val="pl-PL"/>
        </w:rPr>
        <w:t>znalosťami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uloženými</w:t>
      </w:r>
      <w:proofErr w:type="spellEnd"/>
      <w:r w:rsidRPr="00BB0B81">
        <w:rPr>
          <w:lang w:val="pl-PL"/>
        </w:rPr>
        <w:t xml:space="preserve"> v </w:t>
      </w:r>
      <w:proofErr w:type="spellStart"/>
      <w:r w:rsidRPr="00BB0B81">
        <w:rPr>
          <w:lang w:val="pl-PL"/>
        </w:rPr>
        <w:t>existujúcich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firemných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systémoch</w:t>
      </w:r>
      <w:proofErr w:type="spellEnd"/>
      <w:r w:rsidRPr="00BB0B81">
        <w:rPr>
          <w:lang w:val="pl-PL"/>
        </w:rPr>
        <w:t xml:space="preserve">. AI </w:t>
      </w:r>
      <w:proofErr w:type="spellStart"/>
      <w:r w:rsidRPr="00BB0B81">
        <w:rPr>
          <w:lang w:val="pl-PL"/>
        </w:rPr>
        <w:t>asistent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preto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nebude</w:t>
      </w:r>
      <w:proofErr w:type="spellEnd"/>
      <w:r w:rsidRPr="00BB0B81">
        <w:rPr>
          <w:lang w:val="pl-PL"/>
        </w:rPr>
        <w:t xml:space="preserve"> len </w:t>
      </w:r>
      <w:proofErr w:type="spellStart"/>
      <w:r w:rsidRPr="00BB0B81">
        <w:rPr>
          <w:lang w:val="pl-PL"/>
        </w:rPr>
        <w:t>všeobecný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chatbot</w:t>
      </w:r>
      <w:proofErr w:type="spellEnd"/>
      <w:r w:rsidRPr="00BB0B81">
        <w:rPr>
          <w:lang w:val="pl-PL"/>
        </w:rPr>
        <w:t xml:space="preserve">, ale </w:t>
      </w:r>
      <w:proofErr w:type="spellStart"/>
      <w:r w:rsidRPr="00BB0B81">
        <w:rPr>
          <w:lang w:val="pl-PL"/>
        </w:rPr>
        <w:t>enterprise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knowledge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assistant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napojený</w:t>
      </w:r>
      <w:proofErr w:type="spellEnd"/>
      <w:r w:rsidRPr="00BB0B81">
        <w:rPr>
          <w:lang w:val="pl-PL"/>
        </w:rPr>
        <w:t xml:space="preserve"> na </w:t>
      </w:r>
      <w:proofErr w:type="spellStart"/>
      <w:r w:rsidRPr="00BB0B81">
        <w:rPr>
          <w:lang w:val="pl-PL"/>
        </w:rPr>
        <w:t>interné</w:t>
      </w:r>
      <w:proofErr w:type="spellEnd"/>
      <w:r w:rsidRPr="00BB0B81">
        <w:rPr>
          <w:lang w:val="pl-PL"/>
        </w:rPr>
        <w:t xml:space="preserve"> zdroje cez </w:t>
      </w:r>
      <w:proofErr w:type="spellStart"/>
      <w:r w:rsidRPr="00BB0B81">
        <w:rPr>
          <w:lang w:val="pl-PL"/>
        </w:rPr>
        <w:t>riadený</w:t>
      </w:r>
      <w:proofErr w:type="spellEnd"/>
      <w:r w:rsidRPr="00BB0B81">
        <w:rPr>
          <w:lang w:val="pl-PL"/>
        </w:rPr>
        <w:t xml:space="preserve"> RAG </w:t>
      </w:r>
      <w:proofErr w:type="spellStart"/>
      <w:r w:rsidRPr="00BB0B81">
        <w:rPr>
          <w:lang w:val="pl-PL"/>
        </w:rPr>
        <w:t>prístup</w:t>
      </w:r>
      <w:proofErr w:type="spellEnd"/>
      <w:r w:rsidRPr="00BB0B81">
        <w:rPr>
          <w:lang w:val="pl-PL"/>
        </w:rPr>
        <w:t>.</w:t>
      </w:r>
    </w:p>
    <w:p w14:paraId="65690172" w14:textId="77777777" w:rsidR="00BB0B81" w:rsidRDefault="00BB0B81" w:rsidP="00C25367">
      <w:pPr>
        <w:rPr>
          <w:lang w:val="pl-PL"/>
        </w:rPr>
      </w:pPr>
    </w:p>
    <w:p w14:paraId="086959AB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rFonts w:ascii="Aptos" w:eastAsia="Aptos" w:hAnsi="Aptos"/>
          <w:sz w:val="17"/>
          <w:lang w:val="pl-PL"/>
        </w:rPr>
        <w:t>Riešenie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bude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využívať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RAG </w:t>
      </w:r>
      <w:proofErr w:type="spellStart"/>
      <w:r w:rsidRPr="00BB0B81">
        <w:rPr>
          <w:rFonts w:ascii="Aptos" w:eastAsia="Aptos" w:hAnsi="Aptos"/>
          <w:sz w:val="17"/>
          <w:lang w:val="pl-PL"/>
        </w:rPr>
        <w:t>namiesto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plošného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dotrénovania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modelu</w:t>
      </w:r>
    </w:p>
    <w:p w14:paraId="4CA1B423" w14:textId="77777777" w:rsidR="00BB0B81" w:rsidRDefault="00BB0B81" w:rsidP="00BB0B81">
      <w:pPr>
        <w:rPr>
          <w:lang w:val="pl-PL"/>
        </w:rPr>
      </w:pPr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prvé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fázy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riešenia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vhodnejší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Retrieval-Augmented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Generation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prístup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než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rozsiahle</w:t>
      </w:r>
      <w:proofErr w:type="spellEnd"/>
      <w:r w:rsidRPr="00BB0B81">
        <w:rPr>
          <w:lang w:val="pl-PL"/>
        </w:rPr>
        <w:t xml:space="preserve"> fine-</w:t>
      </w:r>
      <w:proofErr w:type="spellStart"/>
      <w:r w:rsidRPr="00BB0B81">
        <w:rPr>
          <w:lang w:val="pl-PL"/>
        </w:rPr>
        <w:t>tuning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alebo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tréning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vlastného</w:t>
      </w:r>
      <w:proofErr w:type="spellEnd"/>
      <w:r w:rsidRPr="00BB0B81">
        <w:rPr>
          <w:lang w:val="pl-PL"/>
        </w:rPr>
        <w:t xml:space="preserve"> modelu. </w:t>
      </w:r>
    </w:p>
    <w:p w14:paraId="72887356" w14:textId="77777777" w:rsidR="00BB0B81" w:rsidRDefault="00BB0B81" w:rsidP="00BB0B81">
      <w:pPr>
        <w:rPr>
          <w:lang w:val="pl-PL"/>
        </w:rPr>
      </w:pPr>
    </w:p>
    <w:p w14:paraId="77BD9529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rFonts w:ascii="Aptos" w:eastAsia="Aptos" w:hAnsi="Aptos"/>
          <w:sz w:val="17"/>
          <w:lang w:val="pl-PL"/>
        </w:rPr>
        <w:t>Externí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enterprise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AI </w:t>
      </w:r>
      <w:proofErr w:type="spellStart"/>
      <w:r w:rsidRPr="00BB0B81">
        <w:rPr>
          <w:rFonts w:ascii="Aptos" w:eastAsia="Aptos" w:hAnsi="Aptos"/>
          <w:sz w:val="17"/>
          <w:lang w:val="pl-PL"/>
        </w:rPr>
        <w:t>asistenti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môžu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byť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použití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, ale len za </w:t>
      </w:r>
      <w:proofErr w:type="spellStart"/>
      <w:r w:rsidRPr="00BB0B81">
        <w:rPr>
          <w:rFonts w:ascii="Aptos" w:eastAsia="Aptos" w:hAnsi="Aptos"/>
          <w:sz w:val="17"/>
          <w:lang w:val="pl-PL"/>
        </w:rPr>
        <w:t>presne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definovaných</w:t>
      </w:r>
      <w:proofErr w:type="spellEnd"/>
      <w:r w:rsidRPr="00BB0B81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BB0B81">
        <w:rPr>
          <w:rFonts w:ascii="Aptos" w:eastAsia="Aptos" w:hAnsi="Aptos"/>
          <w:sz w:val="17"/>
          <w:lang w:val="pl-PL"/>
        </w:rPr>
        <w:t>podmienok</w:t>
      </w:r>
      <w:proofErr w:type="spellEnd"/>
    </w:p>
    <w:p w14:paraId="3F104DE4" w14:textId="77777777" w:rsidR="00BB0B81" w:rsidRPr="004A0FC2" w:rsidRDefault="00BB0B81" w:rsidP="00BB0B81"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niektoré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use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cases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môžu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vyžadovať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vyššiu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kvalitu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reasoning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modelov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alebo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väčší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kontext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než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poskytujú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lokálne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modely</w:t>
      </w:r>
      <w:proofErr w:type="spellEnd"/>
      <w:r w:rsidRPr="00BB0B81">
        <w:rPr>
          <w:lang w:val="pl-PL"/>
        </w:rPr>
        <w:t xml:space="preserve"> v </w:t>
      </w:r>
      <w:proofErr w:type="spellStart"/>
      <w:r w:rsidRPr="00BB0B81">
        <w:rPr>
          <w:lang w:val="pl-PL"/>
        </w:rPr>
        <w:t>kombinácii</w:t>
      </w:r>
      <w:proofErr w:type="spellEnd"/>
      <w:r w:rsidRPr="00BB0B81">
        <w:rPr>
          <w:lang w:val="pl-PL"/>
        </w:rPr>
        <w:t xml:space="preserve"> s </w:t>
      </w:r>
      <w:proofErr w:type="spellStart"/>
      <w:r w:rsidRPr="00BB0B81">
        <w:rPr>
          <w:lang w:val="pl-PL"/>
        </w:rPr>
        <w:t>interným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asistentom</w:t>
      </w:r>
      <w:proofErr w:type="spellEnd"/>
      <w:r w:rsidRPr="00BB0B81">
        <w:rPr>
          <w:lang w:val="pl-PL"/>
        </w:rPr>
        <w:t xml:space="preserve">. Preto </w:t>
      </w:r>
      <w:proofErr w:type="spellStart"/>
      <w:r w:rsidRPr="00BB0B81">
        <w:rPr>
          <w:lang w:val="pl-PL"/>
        </w:rPr>
        <w:t>môže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byť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vhodný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hybridný</w:t>
      </w:r>
      <w:proofErr w:type="spellEnd"/>
      <w:r w:rsidRPr="00BB0B81">
        <w:rPr>
          <w:lang w:val="pl-PL"/>
        </w:rPr>
        <w:t xml:space="preserve"> model </w:t>
      </w:r>
      <w:proofErr w:type="spellStart"/>
      <w:r w:rsidRPr="00BB0B81">
        <w:rPr>
          <w:lang w:val="pl-PL"/>
        </w:rPr>
        <w:t>využitia</w:t>
      </w:r>
      <w:proofErr w:type="spellEnd"/>
      <w:r w:rsidRPr="00BB0B81">
        <w:rPr>
          <w:lang w:val="pl-PL"/>
        </w:rPr>
        <w:t xml:space="preserve"> AI </w:t>
      </w:r>
      <w:proofErr w:type="spellStart"/>
      <w:r w:rsidRPr="00BB0B81">
        <w:rPr>
          <w:lang w:val="pl-PL"/>
        </w:rPr>
        <w:t>služieb</w:t>
      </w:r>
      <w:proofErr w:type="spellEnd"/>
      <w:r w:rsidRPr="00BB0B81">
        <w:rPr>
          <w:lang w:val="pl-PL"/>
        </w:rPr>
        <w:t>.</w:t>
      </w:r>
      <w:r w:rsidR="004A0FC2" w:rsidRPr="004A0FC2">
        <w:br/>
      </w:r>
    </w:p>
    <w:p w14:paraId="6F88F160" w14:textId="77777777" w:rsidR="00D3388E" w:rsidRPr="00002C4C" w:rsidRDefault="00D3388E" w:rsidP="00D3388E">
      <w:pPr>
        <w:pStyle w:val="Heading3"/>
      </w:pPr>
      <w:proofErr w:type="spellStart"/>
      <w:r w:rsidRPr="001D117C">
        <w:rPr>
          <w:rFonts w:ascii="Aptos" w:eastAsia="Aptos" w:hAnsi="Aptos"/>
          <w:sz w:val="17"/>
        </w:rPr>
        <w:t>Kvalita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odpovedí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bude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meraná</w:t>
      </w:r>
      <w:proofErr w:type="spellEnd"/>
      <w:r w:rsidRPr="001D117C">
        <w:rPr>
          <w:rFonts w:ascii="Aptos" w:eastAsia="Aptos" w:hAnsi="Aptos"/>
          <w:sz w:val="17"/>
        </w:rPr>
        <w:t xml:space="preserve"> a </w:t>
      </w:r>
      <w:proofErr w:type="spellStart"/>
      <w:r w:rsidRPr="001D117C">
        <w:rPr>
          <w:rFonts w:ascii="Aptos" w:eastAsia="Aptos" w:hAnsi="Aptos"/>
          <w:sz w:val="17"/>
        </w:rPr>
        <w:t>priebežne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zlepšovaná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na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základe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spätnej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väzby</w:t>
      </w:r>
      <w:proofErr w:type="spellEnd"/>
      <w:r w:rsidRPr="001D117C">
        <w:rPr>
          <w:rFonts w:ascii="Aptos" w:eastAsia="Aptos" w:hAnsi="Aptos"/>
          <w:sz w:val="17"/>
        </w:rPr>
        <w:t xml:space="preserve"> </w:t>
      </w:r>
      <w:proofErr w:type="spellStart"/>
      <w:r w:rsidRPr="001D117C">
        <w:rPr>
          <w:rFonts w:ascii="Aptos" w:eastAsia="Aptos" w:hAnsi="Aptos"/>
          <w:sz w:val="17"/>
        </w:rPr>
        <w:t>používateľov</w:t>
      </w:r>
      <w:proofErr w:type="spellEnd"/>
      <w:r w:rsidRPr="001D117C">
        <w:rPr>
          <w:rFonts w:ascii="Aptos" w:eastAsia="Aptos" w:hAnsi="Aptos"/>
          <w:sz w:val="17"/>
        </w:rPr>
        <w:t>.</w:t>
      </w:r>
    </w:p>
    <w:p w14:paraId="73A0F000" w14:textId="77777777" w:rsidR="00D3388E" w:rsidRPr="00002C4C" w:rsidRDefault="00D3388E" w:rsidP="00D3388E">
      <w:proofErr w:type="spellStart"/>
      <w:r w:rsidRPr="00002C4C">
        <w:t>Predpokladám</w:t>
      </w:r>
      <w:proofErr w:type="spellEnd"/>
      <w:r w:rsidRPr="00002C4C">
        <w:t xml:space="preserve">, </w:t>
      </w:r>
      <w:proofErr w:type="spellStart"/>
      <w:r w:rsidRPr="00002C4C">
        <w:t>že</w:t>
      </w:r>
      <w:proofErr w:type="spellEnd"/>
      <w:r w:rsidRPr="00002C4C">
        <w:t xml:space="preserve"> </w:t>
      </w:r>
      <w:proofErr w:type="spellStart"/>
      <w:r w:rsidRPr="00002C4C">
        <w:t>úspech</w:t>
      </w:r>
      <w:proofErr w:type="spellEnd"/>
      <w:r w:rsidRPr="00002C4C">
        <w:t xml:space="preserve"> </w:t>
      </w:r>
      <w:proofErr w:type="spellStart"/>
      <w:r w:rsidRPr="00002C4C">
        <w:t>riešenia</w:t>
      </w:r>
      <w:proofErr w:type="spellEnd"/>
      <w:r w:rsidRPr="00002C4C">
        <w:t xml:space="preserve"> </w:t>
      </w:r>
      <w:proofErr w:type="spellStart"/>
      <w:r w:rsidRPr="00002C4C">
        <w:t>nebude</w:t>
      </w:r>
      <w:proofErr w:type="spellEnd"/>
      <w:r w:rsidRPr="00002C4C">
        <w:t xml:space="preserve"> </w:t>
      </w:r>
      <w:proofErr w:type="spellStart"/>
      <w:r w:rsidRPr="00002C4C">
        <w:t>hodnotený</w:t>
      </w:r>
      <w:proofErr w:type="spellEnd"/>
      <w:r w:rsidRPr="00002C4C">
        <w:t xml:space="preserve"> </w:t>
      </w:r>
      <w:proofErr w:type="spellStart"/>
      <w:r w:rsidRPr="00002C4C">
        <w:t>len</w:t>
      </w:r>
      <w:proofErr w:type="spellEnd"/>
      <w:r w:rsidRPr="00002C4C">
        <w:t xml:space="preserve"> </w:t>
      </w:r>
      <w:proofErr w:type="spellStart"/>
      <w:r w:rsidRPr="00002C4C">
        <w:t>technickým</w:t>
      </w:r>
      <w:proofErr w:type="spellEnd"/>
      <w:r w:rsidRPr="00002C4C">
        <w:t xml:space="preserve"> </w:t>
      </w:r>
      <w:proofErr w:type="spellStart"/>
      <w:r w:rsidRPr="00002C4C">
        <w:t>nasadením</w:t>
      </w:r>
      <w:proofErr w:type="spellEnd"/>
      <w:r w:rsidRPr="00002C4C">
        <w:t xml:space="preserve">, ale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kvalitou</w:t>
      </w:r>
      <w:proofErr w:type="spellEnd"/>
      <w:r w:rsidRPr="00002C4C">
        <w:t xml:space="preserve"> </w:t>
      </w:r>
      <w:proofErr w:type="spellStart"/>
      <w:r w:rsidRPr="00002C4C">
        <w:t>odpovedí</w:t>
      </w:r>
      <w:proofErr w:type="spellEnd"/>
      <w:r w:rsidRPr="00002C4C">
        <w:t xml:space="preserve">, </w:t>
      </w:r>
      <w:proofErr w:type="spellStart"/>
      <w:r w:rsidRPr="00002C4C">
        <w:t>mierou</w:t>
      </w:r>
      <w:proofErr w:type="spellEnd"/>
      <w:r w:rsidRPr="00002C4C">
        <w:t xml:space="preserve"> </w:t>
      </w:r>
      <w:proofErr w:type="spellStart"/>
      <w:r w:rsidRPr="00002C4C">
        <w:t>použiteľnosti</w:t>
      </w:r>
      <w:proofErr w:type="spellEnd"/>
      <w:r w:rsidRPr="00002C4C">
        <w:t xml:space="preserve">, </w:t>
      </w:r>
      <w:proofErr w:type="spellStart"/>
      <w:r w:rsidRPr="00002C4C">
        <w:t>spokojnosťou</w:t>
      </w:r>
      <w:proofErr w:type="spellEnd"/>
      <w:r w:rsidRPr="00002C4C">
        <w:t xml:space="preserve"> </w:t>
      </w:r>
      <w:proofErr w:type="spellStart"/>
      <w:r w:rsidRPr="00002C4C">
        <w:t>používateľov</w:t>
      </w:r>
      <w:proofErr w:type="spellEnd"/>
      <w:r w:rsidRPr="00002C4C">
        <w:t xml:space="preserve">, </w:t>
      </w:r>
      <w:proofErr w:type="spellStart"/>
      <w:r w:rsidRPr="00002C4C">
        <w:t>presnosťou</w:t>
      </w:r>
      <w:proofErr w:type="spellEnd"/>
      <w:r w:rsidRPr="00002C4C">
        <w:t xml:space="preserve"> </w:t>
      </w:r>
      <w:proofErr w:type="spellStart"/>
      <w:r w:rsidRPr="00002C4C">
        <w:t>citácií</w:t>
      </w:r>
      <w:proofErr w:type="spellEnd"/>
      <w:r w:rsidRPr="00002C4C">
        <w:t xml:space="preserve">, </w:t>
      </w:r>
      <w:proofErr w:type="spellStart"/>
      <w:r w:rsidRPr="00002C4C">
        <w:t>počtom</w:t>
      </w:r>
      <w:proofErr w:type="spellEnd"/>
      <w:r w:rsidRPr="00002C4C">
        <w:t xml:space="preserve"> </w:t>
      </w:r>
      <w:proofErr w:type="spellStart"/>
      <w:r w:rsidRPr="00002C4C">
        <w:t>halucinácií</w:t>
      </w:r>
      <w:proofErr w:type="spellEnd"/>
      <w:r w:rsidRPr="00002C4C">
        <w:t xml:space="preserve">, </w:t>
      </w:r>
      <w:proofErr w:type="spellStart"/>
      <w:r w:rsidRPr="00002C4C">
        <w:t>časovou</w:t>
      </w:r>
      <w:proofErr w:type="spellEnd"/>
      <w:r w:rsidRPr="00002C4C">
        <w:t xml:space="preserve"> </w:t>
      </w:r>
      <w:proofErr w:type="spellStart"/>
      <w:r w:rsidRPr="00002C4C">
        <w:t>úsporou</w:t>
      </w:r>
      <w:proofErr w:type="spellEnd"/>
      <w:r w:rsidRPr="00002C4C">
        <w:t xml:space="preserve"> a </w:t>
      </w:r>
      <w:proofErr w:type="spellStart"/>
      <w:r w:rsidRPr="00002C4C">
        <w:t>mierou</w:t>
      </w:r>
      <w:proofErr w:type="spellEnd"/>
      <w:r w:rsidRPr="00002C4C">
        <w:t xml:space="preserve"> </w:t>
      </w:r>
      <w:proofErr w:type="spellStart"/>
      <w:r w:rsidRPr="00002C4C">
        <w:t>používateľskej</w:t>
      </w:r>
      <w:proofErr w:type="spellEnd"/>
      <w:r w:rsidRPr="00002C4C">
        <w:t xml:space="preserve"> </w:t>
      </w:r>
      <w:proofErr w:type="spellStart"/>
      <w:r w:rsidRPr="00002C4C">
        <w:t>adopcie</w:t>
      </w:r>
      <w:proofErr w:type="spellEnd"/>
      <w:r w:rsidRPr="00002C4C">
        <w:t xml:space="preserve">. </w:t>
      </w:r>
      <w:proofErr w:type="spellStart"/>
      <w:r w:rsidRPr="00002C4C">
        <w:t>Súčasťou</w:t>
      </w:r>
      <w:proofErr w:type="spellEnd"/>
      <w:r w:rsidRPr="00002C4C">
        <w:t xml:space="preserve"> </w:t>
      </w:r>
      <w:proofErr w:type="spellStart"/>
      <w:r w:rsidRPr="00002C4C">
        <w:t>riešenia</w:t>
      </w:r>
      <w:proofErr w:type="spellEnd"/>
      <w:r w:rsidRPr="00002C4C">
        <w:t xml:space="preserve"> </w:t>
      </w:r>
      <w:proofErr w:type="spellStart"/>
      <w:r w:rsidRPr="00002C4C">
        <w:t>preto</w:t>
      </w:r>
      <w:proofErr w:type="spellEnd"/>
      <w:r w:rsidRPr="00002C4C">
        <w:t xml:space="preserve"> </w:t>
      </w:r>
      <w:proofErr w:type="spellStart"/>
      <w:r w:rsidRPr="00002C4C">
        <w:t>musí</w:t>
      </w:r>
      <w:proofErr w:type="spellEnd"/>
      <w:r w:rsidRPr="00002C4C">
        <w:t xml:space="preserve"> </w:t>
      </w:r>
      <w:proofErr w:type="spellStart"/>
      <w:r w:rsidRPr="00002C4C">
        <w:t>byť</w:t>
      </w:r>
      <w:proofErr w:type="spellEnd"/>
      <w:r w:rsidRPr="00002C4C">
        <w:t xml:space="preserve"> </w:t>
      </w:r>
      <w:proofErr w:type="spellStart"/>
      <w:r w:rsidRPr="00002C4C">
        <w:t>spätná</w:t>
      </w:r>
      <w:proofErr w:type="spellEnd"/>
      <w:r w:rsidRPr="00002C4C">
        <w:t xml:space="preserve"> </w:t>
      </w:r>
      <w:proofErr w:type="spellStart"/>
      <w:r w:rsidRPr="00002C4C">
        <w:t>väzba</w:t>
      </w:r>
      <w:proofErr w:type="spellEnd"/>
      <w:r w:rsidRPr="00002C4C">
        <w:t xml:space="preserve">, audit, </w:t>
      </w:r>
      <w:proofErr w:type="spellStart"/>
      <w:r w:rsidRPr="00002C4C">
        <w:t>testovanie</w:t>
      </w:r>
      <w:proofErr w:type="spellEnd"/>
      <w:r w:rsidRPr="00002C4C">
        <w:t xml:space="preserve"> </w:t>
      </w:r>
      <w:proofErr w:type="spellStart"/>
      <w:r w:rsidRPr="00002C4C">
        <w:t>promptov</w:t>
      </w:r>
      <w:proofErr w:type="spellEnd"/>
      <w:r w:rsidRPr="00002C4C">
        <w:t xml:space="preserve">, </w:t>
      </w:r>
      <w:proofErr w:type="spellStart"/>
      <w:r w:rsidRPr="00002C4C">
        <w:t>porovnanie</w:t>
      </w:r>
      <w:proofErr w:type="spellEnd"/>
      <w:r w:rsidRPr="00002C4C">
        <w:t xml:space="preserve"> s </w:t>
      </w:r>
      <w:proofErr w:type="spellStart"/>
      <w:r w:rsidRPr="00002C4C">
        <w:t>referenčnými</w:t>
      </w:r>
      <w:proofErr w:type="spellEnd"/>
      <w:r w:rsidRPr="00002C4C">
        <w:t xml:space="preserve"> </w:t>
      </w:r>
      <w:proofErr w:type="spellStart"/>
      <w:r w:rsidRPr="00002C4C">
        <w:t>odpoveďami</w:t>
      </w:r>
      <w:proofErr w:type="spellEnd"/>
      <w:r w:rsidRPr="00002C4C">
        <w:t xml:space="preserve"> a </w:t>
      </w:r>
      <w:proofErr w:type="spellStart"/>
      <w:r w:rsidRPr="00002C4C">
        <w:t>pozitívny</w:t>
      </w:r>
      <w:proofErr w:type="spellEnd"/>
      <w:r w:rsidRPr="00002C4C">
        <w:t xml:space="preserve">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negatívny</w:t>
      </w:r>
      <w:proofErr w:type="spellEnd"/>
      <w:r w:rsidRPr="00002C4C">
        <w:t xml:space="preserve"> feedback </w:t>
      </w:r>
      <w:proofErr w:type="spellStart"/>
      <w:r w:rsidRPr="00002C4C">
        <w:t>od</w:t>
      </w:r>
      <w:proofErr w:type="spellEnd"/>
      <w:r w:rsidRPr="00002C4C">
        <w:t xml:space="preserve"> </w:t>
      </w:r>
      <w:proofErr w:type="spellStart"/>
      <w:r w:rsidRPr="00002C4C">
        <w:t>používateľov</w:t>
      </w:r>
      <w:proofErr w:type="spellEnd"/>
      <w:r w:rsidRPr="00002C4C">
        <w:t>.</w:t>
      </w:r>
    </w:p>
    <w:p w14:paraId="00242139" w14:textId="77777777" w:rsidR="00D3388E" w:rsidRPr="00002C4C" w:rsidRDefault="00D3388E" w:rsidP="00D3388E">
      <w:pPr>
        <w:pStyle w:val="Heading3"/>
      </w:pPr>
      <w:proofErr w:type="spellStart"/>
      <w:r w:rsidRPr="00002C4C">
        <w:rPr>
          <w:rFonts w:ascii="Aptos" w:eastAsia="Aptos" w:hAnsi="Aptos"/>
          <w:sz w:val="17"/>
        </w:rPr>
        <w:t>Regulačné</w:t>
      </w:r>
      <w:proofErr w:type="spellEnd"/>
      <w:r w:rsidRPr="00002C4C">
        <w:rPr>
          <w:rFonts w:ascii="Aptos" w:eastAsia="Aptos" w:hAnsi="Aptos"/>
          <w:sz w:val="17"/>
        </w:rPr>
        <w:t xml:space="preserve"> a compliance </w:t>
      </w:r>
      <w:proofErr w:type="spellStart"/>
      <w:r w:rsidRPr="00002C4C">
        <w:rPr>
          <w:rFonts w:ascii="Aptos" w:eastAsia="Aptos" w:hAnsi="Aptos"/>
          <w:sz w:val="17"/>
        </w:rPr>
        <w:t>požiadavky</w:t>
      </w:r>
      <w:proofErr w:type="spellEnd"/>
      <w:r w:rsidRPr="00002C4C">
        <w:rPr>
          <w:rFonts w:ascii="Aptos" w:eastAsia="Aptos" w:hAnsi="Aptos"/>
          <w:sz w:val="17"/>
        </w:rPr>
        <w:t xml:space="preserve"> </w:t>
      </w:r>
      <w:proofErr w:type="spellStart"/>
      <w:r w:rsidRPr="00002C4C">
        <w:rPr>
          <w:rFonts w:ascii="Aptos" w:eastAsia="Aptos" w:hAnsi="Aptos"/>
          <w:sz w:val="17"/>
        </w:rPr>
        <w:t>budú</w:t>
      </w:r>
      <w:proofErr w:type="spellEnd"/>
      <w:r w:rsidRPr="00002C4C">
        <w:rPr>
          <w:rFonts w:ascii="Aptos" w:eastAsia="Aptos" w:hAnsi="Aptos"/>
          <w:sz w:val="17"/>
        </w:rPr>
        <w:t xml:space="preserve"> </w:t>
      </w:r>
      <w:proofErr w:type="spellStart"/>
      <w:r w:rsidRPr="00002C4C">
        <w:rPr>
          <w:rFonts w:ascii="Aptos" w:eastAsia="Aptos" w:hAnsi="Aptos"/>
          <w:sz w:val="17"/>
        </w:rPr>
        <w:t>významným</w:t>
      </w:r>
      <w:proofErr w:type="spellEnd"/>
      <w:r w:rsidRPr="00002C4C">
        <w:rPr>
          <w:rFonts w:ascii="Aptos" w:eastAsia="Aptos" w:hAnsi="Aptos"/>
          <w:sz w:val="17"/>
        </w:rPr>
        <w:t xml:space="preserve"> </w:t>
      </w:r>
      <w:proofErr w:type="spellStart"/>
      <w:r w:rsidRPr="00002C4C">
        <w:rPr>
          <w:rFonts w:ascii="Aptos" w:eastAsia="Aptos" w:hAnsi="Aptos"/>
          <w:sz w:val="17"/>
        </w:rPr>
        <w:t>obmedzením</w:t>
      </w:r>
      <w:proofErr w:type="spellEnd"/>
    </w:p>
    <w:p w14:paraId="051B2682" w14:textId="77777777" w:rsidR="00D3388E" w:rsidRPr="00002C4C" w:rsidRDefault="00D3388E" w:rsidP="00D3388E">
      <w:proofErr w:type="spellStart"/>
      <w:r w:rsidRPr="00002C4C">
        <w:t>Predpokladám</w:t>
      </w:r>
      <w:proofErr w:type="spellEnd"/>
      <w:r w:rsidRPr="00002C4C">
        <w:t xml:space="preserve">, </w:t>
      </w:r>
      <w:proofErr w:type="spellStart"/>
      <w:r w:rsidRPr="00002C4C">
        <w:t>že</w:t>
      </w:r>
      <w:proofErr w:type="spellEnd"/>
      <w:r w:rsidRPr="00002C4C">
        <w:t xml:space="preserve"> </w:t>
      </w:r>
      <w:proofErr w:type="spellStart"/>
      <w:r w:rsidRPr="00002C4C">
        <w:t>riešenie</w:t>
      </w:r>
      <w:proofErr w:type="spellEnd"/>
      <w:r w:rsidRPr="00002C4C">
        <w:t xml:space="preserve"> </w:t>
      </w:r>
      <w:proofErr w:type="spellStart"/>
      <w:r w:rsidRPr="00002C4C">
        <w:t>bude</w:t>
      </w:r>
      <w:proofErr w:type="spellEnd"/>
      <w:r w:rsidRPr="00002C4C">
        <w:t xml:space="preserve"> </w:t>
      </w:r>
      <w:proofErr w:type="spellStart"/>
      <w:r w:rsidRPr="00002C4C">
        <w:t>musieť</w:t>
      </w:r>
      <w:proofErr w:type="spellEnd"/>
      <w:r w:rsidRPr="00002C4C">
        <w:t xml:space="preserve"> </w:t>
      </w:r>
      <w:proofErr w:type="spellStart"/>
      <w:r w:rsidRPr="00002C4C">
        <w:t>rešpektovať</w:t>
      </w:r>
      <w:proofErr w:type="spellEnd"/>
      <w:r w:rsidRPr="00002C4C">
        <w:t xml:space="preserve"> </w:t>
      </w:r>
      <w:proofErr w:type="spellStart"/>
      <w:r w:rsidRPr="00002C4C">
        <w:t>interné</w:t>
      </w:r>
      <w:proofErr w:type="spellEnd"/>
      <w:r w:rsidRPr="00002C4C">
        <w:t xml:space="preserve"> </w:t>
      </w:r>
      <w:proofErr w:type="spellStart"/>
      <w:r w:rsidRPr="00002C4C">
        <w:t>bezpečnostné</w:t>
      </w:r>
      <w:proofErr w:type="spellEnd"/>
      <w:r w:rsidRPr="00002C4C">
        <w:t xml:space="preserve"> </w:t>
      </w:r>
      <w:proofErr w:type="spellStart"/>
      <w:r w:rsidRPr="00002C4C">
        <w:t>politiky</w:t>
      </w:r>
      <w:proofErr w:type="spellEnd"/>
      <w:r w:rsidRPr="00002C4C">
        <w:t xml:space="preserve">, </w:t>
      </w:r>
      <w:proofErr w:type="spellStart"/>
      <w:r w:rsidRPr="00002C4C">
        <w:t>ochranu</w:t>
      </w:r>
      <w:proofErr w:type="spellEnd"/>
      <w:r w:rsidRPr="00002C4C">
        <w:t xml:space="preserve"> </w:t>
      </w:r>
      <w:proofErr w:type="spellStart"/>
      <w:r w:rsidRPr="00002C4C">
        <w:t>osobných</w:t>
      </w:r>
      <w:proofErr w:type="spellEnd"/>
      <w:r w:rsidRPr="00002C4C">
        <w:t xml:space="preserve"> </w:t>
      </w:r>
      <w:proofErr w:type="spellStart"/>
      <w:r w:rsidRPr="00002C4C">
        <w:t>údajov</w:t>
      </w:r>
      <w:proofErr w:type="spellEnd"/>
      <w:r w:rsidRPr="00002C4C">
        <w:t xml:space="preserve">, </w:t>
      </w:r>
      <w:proofErr w:type="spellStart"/>
      <w:r w:rsidRPr="00002C4C">
        <w:t>pravidlá</w:t>
      </w:r>
      <w:proofErr w:type="spellEnd"/>
      <w:r w:rsidRPr="00002C4C">
        <w:t xml:space="preserve"> </w:t>
      </w:r>
      <w:proofErr w:type="spellStart"/>
      <w:r w:rsidRPr="00002C4C">
        <w:t>správy</w:t>
      </w:r>
      <w:proofErr w:type="spellEnd"/>
      <w:r w:rsidRPr="00002C4C">
        <w:t xml:space="preserve"> </w:t>
      </w:r>
      <w:proofErr w:type="spellStart"/>
      <w:r w:rsidRPr="00002C4C">
        <w:t>dokumentácie</w:t>
      </w:r>
      <w:proofErr w:type="spellEnd"/>
      <w:r w:rsidRPr="00002C4C">
        <w:t xml:space="preserve"> a </w:t>
      </w:r>
      <w:proofErr w:type="spellStart"/>
      <w:r w:rsidRPr="00002C4C">
        <w:t>auditné</w:t>
      </w:r>
      <w:proofErr w:type="spellEnd"/>
      <w:r w:rsidRPr="00002C4C">
        <w:t xml:space="preserve"> </w:t>
      </w:r>
      <w:proofErr w:type="spellStart"/>
      <w:r w:rsidRPr="00002C4C">
        <w:t>požiadavky</w:t>
      </w:r>
      <w:proofErr w:type="spellEnd"/>
      <w:r w:rsidRPr="00002C4C">
        <w:t xml:space="preserve">. Preto </w:t>
      </w:r>
      <w:proofErr w:type="spellStart"/>
      <w:r w:rsidRPr="00002C4C">
        <w:t>bude</w:t>
      </w:r>
      <w:proofErr w:type="spellEnd"/>
      <w:r w:rsidRPr="00002C4C">
        <w:t xml:space="preserve"> </w:t>
      </w:r>
      <w:proofErr w:type="spellStart"/>
      <w:r w:rsidRPr="00002C4C">
        <w:t>potrebné</w:t>
      </w:r>
      <w:proofErr w:type="spellEnd"/>
      <w:r w:rsidRPr="00002C4C">
        <w:t xml:space="preserve"> </w:t>
      </w:r>
      <w:proofErr w:type="spellStart"/>
      <w:r w:rsidRPr="00002C4C">
        <w:t>zahrnúť</w:t>
      </w:r>
      <w:proofErr w:type="spellEnd"/>
      <w:r w:rsidRPr="00002C4C">
        <w:t xml:space="preserve"> </w:t>
      </w:r>
      <w:proofErr w:type="spellStart"/>
      <w:r w:rsidRPr="00002C4C">
        <w:t>logovanie</w:t>
      </w:r>
      <w:proofErr w:type="spellEnd"/>
      <w:r w:rsidRPr="00002C4C">
        <w:t xml:space="preserve"> s </w:t>
      </w:r>
      <w:proofErr w:type="spellStart"/>
      <w:r w:rsidRPr="00002C4C">
        <w:t>minimalizáciou</w:t>
      </w:r>
      <w:proofErr w:type="spellEnd"/>
      <w:r w:rsidRPr="00002C4C">
        <w:t xml:space="preserve"> </w:t>
      </w:r>
      <w:proofErr w:type="spellStart"/>
      <w:r w:rsidRPr="00002C4C">
        <w:t>dát</w:t>
      </w:r>
      <w:proofErr w:type="spellEnd"/>
      <w:r w:rsidRPr="00002C4C">
        <w:t xml:space="preserve">, </w:t>
      </w:r>
      <w:proofErr w:type="spellStart"/>
      <w:r w:rsidRPr="00002C4C">
        <w:t>retenčné</w:t>
      </w:r>
      <w:proofErr w:type="spellEnd"/>
      <w:r w:rsidRPr="00002C4C">
        <w:t xml:space="preserve"> </w:t>
      </w:r>
      <w:proofErr w:type="spellStart"/>
      <w:r w:rsidRPr="00002C4C">
        <w:t>politiky</w:t>
      </w:r>
      <w:proofErr w:type="spellEnd"/>
      <w:r w:rsidRPr="00002C4C">
        <w:t xml:space="preserve"> a </w:t>
      </w:r>
      <w:proofErr w:type="spellStart"/>
      <w:r w:rsidRPr="00002C4C">
        <w:t>jasné</w:t>
      </w:r>
      <w:proofErr w:type="spellEnd"/>
      <w:r w:rsidRPr="00002C4C">
        <w:t xml:space="preserve"> </w:t>
      </w:r>
      <w:proofErr w:type="spellStart"/>
      <w:r w:rsidRPr="00002C4C">
        <w:t>vlastníctvo</w:t>
      </w:r>
      <w:proofErr w:type="spellEnd"/>
      <w:r w:rsidRPr="00002C4C">
        <w:t xml:space="preserve"> </w:t>
      </w:r>
      <w:proofErr w:type="spellStart"/>
      <w:r w:rsidRPr="00002C4C">
        <w:t>rizík</w:t>
      </w:r>
      <w:proofErr w:type="spellEnd"/>
      <w:r w:rsidRPr="00002C4C">
        <w:t>.</w:t>
      </w:r>
    </w:p>
    <w:p w14:paraId="7DA0EF70" w14:textId="77777777" w:rsidR="00BB0B81" w:rsidRPr="00002C4C" w:rsidRDefault="00BB0B81" w:rsidP="00C25367"/>
    <w:p w14:paraId="220E9C54" w14:textId="77777777" w:rsidR="004A0FC2" w:rsidRDefault="004A0FC2" w:rsidP="001618F7">
      <w:pPr>
        <w:pStyle w:val="Heading3"/>
        <w:rPr>
          <w:lang w:val="pl-PL"/>
        </w:rPr>
      </w:pPr>
      <w:r>
        <w:rPr>
          <w:rFonts w:ascii="Aptos" w:eastAsia="Aptos" w:hAnsi="Aptos"/>
          <w:sz w:val="17"/>
          <w:lang w:val="pl-PL"/>
        </w:rPr>
        <w:t>O</w:t>
      </w:r>
      <w:r w:rsidRPr="004A0FC2">
        <w:rPr>
          <w:rFonts w:ascii="Aptos" w:eastAsia="Aptos" w:hAnsi="Aptos"/>
          <w:sz w:val="17"/>
          <w:lang w:val="pl-PL"/>
        </w:rPr>
        <w:t xml:space="preserve">chrana </w:t>
      </w:r>
      <w:proofErr w:type="spellStart"/>
      <w:r w:rsidRPr="004A0FC2">
        <w:rPr>
          <w:rFonts w:ascii="Aptos" w:eastAsia="Aptos" w:hAnsi="Aptos"/>
          <w:sz w:val="17"/>
          <w:lang w:val="pl-PL"/>
        </w:rPr>
        <w:t>osobných</w:t>
      </w:r>
      <w:proofErr w:type="spellEnd"/>
      <w:r w:rsidRPr="004A0FC2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4A0FC2">
        <w:rPr>
          <w:rFonts w:ascii="Aptos" w:eastAsia="Aptos" w:hAnsi="Aptos"/>
          <w:sz w:val="17"/>
          <w:lang w:val="pl-PL"/>
        </w:rPr>
        <w:t>údajov</w:t>
      </w:r>
      <w:proofErr w:type="spellEnd"/>
      <w:r w:rsidRPr="004A0FC2">
        <w:rPr>
          <w:rFonts w:ascii="Aptos" w:eastAsia="Aptos" w:hAnsi="Aptos"/>
          <w:sz w:val="17"/>
          <w:lang w:val="pl-PL"/>
        </w:rPr>
        <w:t xml:space="preserve"> a </w:t>
      </w:r>
      <w:proofErr w:type="spellStart"/>
      <w:r w:rsidRPr="004A0FC2">
        <w:rPr>
          <w:rFonts w:ascii="Aptos" w:eastAsia="Aptos" w:hAnsi="Aptos"/>
          <w:sz w:val="17"/>
          <w:lang w:val="pl-PL"/>
        </w:rPr>
        <w:t>súkromia</w:t>
      </w:r>
      <w:proofErr w:type="spellEnd"/>
      <w:r w:rsidRPr="004A0FC2">
        <w:rPr>
          <w:rFonts w:ascii="Aptos" w:eastAsia="Aptos" w:hAnsi="Aptos"/>
          <w:sz w:val="17"/>
          <w:lang w:val="pl-PL"/>
        </w:rPr>
        <w:t xml:space="preserve"> </w:t>
      </w:r>
    </w:p>
    <w:p w14:paraId="259000C8" w14:textId="77777777" w:rsidR="00C25367" w:rsidRPr="004A0FC2" w:rsidRDefault="004A0FC2" w:rsidP="004A0FC2">
      <w:pPr>
        <w:rPr>
          <w:lang w:val="pl-PL"/>
        </w:rPr>
      </w:pPr>
      <w:r w:rsidRPr="004A0FC2">
        <w:rPr>
          <w:lang w:val="pl-PL"/>
        </w:rPr>
        <w:t xml:space="preserve">AI </w:t>
      </w:r>
      <w:proofErr w:type="spellStart"/>
      <w:r w:rsidRPr="004A0FC2">
        <w:rPr>
          <w:lang w:val="pl-PL"/>
        </w:rPr>
        <w:t>asistent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nemá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pracovať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osobnými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údajmi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ak</w:t>
      </w:r>
      <w:proofErr w:type="spellEnd"/>
      <w:r w:rsidRPr="004A0FC2">
        <w:rPr>
          <w:lang w:val="pl-PL"/>
        </w:rPr>
        <w:t xml:space="preserve"> to nie je </w:t>
      </w:r>
      <w:proofErr w:type="spellStart"/>
      <w:r w:rsidRPr="004A0FC2">
        <w:rPr>
          <w:lang w:val="pl-PL"/>
        </w:rPr>
        <w:t>potrebné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Ak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osobné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údaje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potrebuje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má</w:t>
      </w:r>
      <w:proofErr w:type="spellEnd"/>
      <w:r w:rsidRPr="004A0FC2">
        <w:rPr>
          <w:lang w:val="pl-PL"/>
        </w:rPr>
        <w:t xml:space="preserve"> ich </w:t>
      </w:r>
      <w:proofErr w:type="spellStart"/>
      <w:r w:rsidRPr="004A0FC2">
        <w:rPr>
          <w:lang w:val="pl-PL"/>
        </w:rPr>
        <w:t>spracovať</w:t>
      </w:r>
      <w:proofErr w:type="spellEnd"/>
      <w:r w:rsidRPr="004A0FC2">
        <w:rPr>
          <w:lang w:val="pl-PL"/>
        </w:rPr>
        <w:t xml:space="preserve"> len v </w:t>
      </w:r>
      <w:proofErr w:type="spellStart"/>
      <w:r w:rsidRPr="004A0FC2">
        <w:rPr>
          <w:lang w:val="pl-PL"/>
        </w:rPr>
        <w:t>minimálnom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rozsahu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Citlivé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údaje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sa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majú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maskovať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anonymizovať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alebo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redigovať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Iba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používatelia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oprávnením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budú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mať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prístup</w:t>
      </w:r>
      <w:proofErr w:type="spellEnd"/>
      <w:r w:rsidRPr="004A0FC2">
        <w:rPr>
          <w:lang w:val="pl-PL"/>
        </w:rPr>
        <w:t xml:space="preserve"> k </w:t>
      </w:r>
      <w:proofErr w:type="spellStart"/>
      <w:r w:rsidRPr="004A0FC2">
        <w:rPr>
          <w:lang w:val="pl-PL"/>
        </w:rPr>
        <w:t>toolom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týmito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údajmi</w:t>
      </w:r>
      <w:proofErr w:type="spellEnd"/>
      <w:r w:rsidRPr="004A0FC2">
        <w:rPr>
          <w:lang w:val="pl-PL"/>
        </w:rPr>
        <w:t>.</w:t>
      </w:r>
      <w:r>
        <w:rPr>
          <w:lang w:val="pl-PL"/>
        </w:rPr>
        <w:br/>
      </w:r>
      <w:r>
        <w:rPr>
          <w:lang w:val="pl-PL"/>
        </w:rPr>
        <w:br/>
      </w:r>
    </w:p>
    <w:p w14:paraId="207AD053" w14:textId="77777777" w:rsidR="00F72F6A" w:rsidRPr="00F72F6A" w:rsidRDefault="00F72F6A">
      <w:pPr>
        <w:pStyle w:val="Heading1"/>
        <w:rPr>
          <w:lang w:val="sk-SK"/>
        </w:rPr>
      </w:pPr>
      <w:proofErr w:type="spellStart"/>
      <w:r>
        <w:rPr>
          <w:rFonts w:ascii="Aptos" w:eastAsia="Aptos" w:hAnsi="Aptos"/>
          <w:sz w:val="17"/>
          <w:lang w:val="pl-PL"/>
        </w:rPr>
        <w:t>Návrh</w:t>
      </w:r>
      <w:proofErr w:type="spellEnd"/>
      <w:r>
        <w:rPr>
          <w:rFonts w:ascii="Aptos" w:eastAsia="Aptos" w:hAnsi="Aptos"/>
          <w:sz w:val="17"/>
          <w:lang w:val="pl-PL"/>
        </w:rPr>
        <w:t xml:space="preserve"> </w:t>
      </w:r>
      <w:proofErr w:type="spellStart"/>
      <w:r>
        <w:rPr>
          <w:rFonts w:ascii="Aptos" w:eastAsia="Aptos" w:hAnsi="Aptos"/>
          <w:sz w:val="17"/>
          <w:lang w:val="pl-PL"/>
        </w:rPr>
        <w:t>riešenia</w:t>
      </w:r>
      <w:proofErr w:type="spellEnd"/>
    </w:p>
    <w:p w14:paraId="2296C790" w14:textId="77777777" w:rsidR="00A476C5" w:rsidRPr="004A0FC2" w:rsidRDefault="00000000" w:rsidP="00F72F6A">
      <w:pPr>
        <w:pStyle w:val="Heading2"/>
        <w:rPr>
          <w:lang w:val="pl-PL"/>
        </w:rPr>
      </w:pPr>
      <w:proofErr w:type="spellStart"/>
      <w:r w:rsidRPr="004A0FC2">
        <w:rPr>
          <w:rFonts w:ascii="Aptos" w:eastAsia="Aptos" w:hAnsi="Aptos"/>
          <w:sz w:val="17"/>
          <w:lang w:val="pl-PL"/>
        </w:rPr>
        <w:t>Cieľ</w:t>
      </w:r>
      <w:proofErr w:type="spellEnd"/>
      <w:r w:rsidRPr="004A0FC2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4A0FC2">
        <w:rPr>
          <w:rFonts w:ascii="Aptos" w:eastAsia="Aptos" w:hAnsi="Aptos"/>
          <w:sz w:val="17"/>
          <w:lang w:val="pl-PL"/>
        </w:rPr>
        <w:t>riešenia</w:t>
      </w:r>
      <w:proofErr w:type="spellEnd"/>
    </w:p>
    <w:p w14:paraId="0D7296C3" w14:textId="77777777" w:rsidR="00A476C5" w:rsidRPr="00002C4C" w:rsidRDefault="00000000">
      <w:pPr>
        <w:rPr>
          <w:lang w:val="pl-PL"/>
        </w:rPr>
      </w:pPr>
      <w:proofErr w:type="spellStart"/>
      <w:r w:rsidRPr="00002C4C">
        <w:rPr>
          <w:lang w:val="pl-PL"/>
        </w:rPr>
        <w:t>Cieľom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navrhovaného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riešenia</w:t>
      </w:r>
      <w:proofErr w:type="spellEnd"/>
      <w:r w:rsidRPr="00002C4C">
        <w:rPr>
          <w:lang w:val="pl-PL"/>
        </w:rPr>
        <w:t xml:space="preserve"> je </w:t>
      </w:r>
      <w:proofErr w:type="spellStart"/>
      <w:r w:rsidRPr="00002C4C">
        <w:rPr>
          <w:lang w:val="pl-PL"/>
        </w:rPr>
        <w:t>vytvoriť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bezpečného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interného</w:t>
      </w:r>
      <w:proofErr w:type="spellEnd"/>
      <w:r w:rsidRPr="00002C4C">
        <w:rPr>
          <w:lang w:val="pl-PL"/>
        </w:rPr>
        <w:t xml:space="preserve"> AI </w:t>
      </w:r>
      <w:proofErr w:type="spellStart"/>
      <w:r w:rsidRPr="00002C4C">
        <w:rPr>
          <w:lang w:val="pl-PL"/>
        </w:rPr>
        <w:t>asistenta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zamestnancov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ktorý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podporovať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prácu</w:t>
      </w:r>
      <w:proofErr w:type="spellEnd"/>
      <w:r w:rsidRPr="00002C4C">
        <w:rPr>
          <w:lang w:val="pl-PL"/>
        </w:rPr>
        <w:t xml:space="preserve"> s </w:t>
      </w:r>
      <w:proofErr w:type="spellStart"/>
      <w:r w:rsidRPr="00002C4C">
        <w:rPr>
          <w:lang w:val="pl-PL"/>
        </w:rPr>
        <w:t>internými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znalosťami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metodikami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procesmi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biznis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požiadavkami</w:t>
      </w:r>
      <w:proofErr w:type="spellEnd"/>
      <w:r w:rsidRPr="00002C4C">
        <w:rPr>
          <w:lang w:val="pl-PL"/>
        </w:rPr>
        <w:t xml:space="preserve">. </w:t>
      </w:r>
      <w:proofErr w:type="spellStart"/>
      <w:r w:rsidRPr="00002C4C">
        <w:rPr>
          <w:lang w:val="pl-PL"/>
        </w:rPr>
        <w:t>Asistent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má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znížiť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čas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potrebný</w:t>
      </w:r>
      <w:proofErr w:type="spellEnd"/>
      <w:r w:rsidRPr="00002C4C">
        <w:rPr>
          <w:lang w:val="pl-PL"/>
        </w:rPr>
        <w:t xml:space="preserve"> na </w:t>
      </w:r>
      <w:proofErr w:type="spellStart"/>
      <w:r w:rsidRPr="00002C4C">
        <w:rPr>
          <w:lang w:val="pl-PL"/>
        </w:rPr>
        <w:t>hľadanie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informácií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zvýšiť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konzistentnosť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analytických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výstupov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pomôcť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tímom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pripravovať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kvalitnejšie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podklady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rozhodovanie</w:t>
      </w:r>
      <w:proofErr w:type="spellEnd"/>
      <w:r w:rsidRPr="00002C4C">
        <w:rPr>
          <w:lang w:val="pl-PL"/>
        </w:rPr>
        <w:t>.</w:t>
      </w:r>
    </w:p>
    <w:p w14:paraId="000E7A34" w14:textId="77777777" w:rsidR="00A476C5" w:rsidRPr="00002C4C" w:rsidRDefault="00736D9B">
      <w:pPr>
        <w:rPr>
          <w:lang w:val="pl-PL"/>
        </w:rPr>
      </w:pPr>
      <w:proofErr w:type="spellStart"/>
      <w:r w:rsidRPr="00002C4C">
        <w:rPr>
          <w:lang w:val="pl-PL"/>
        </w:rPr>
        <w:t>Systém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nebude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odpovedať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iba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všeobecných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znalostí</w:t>
      </w:r>
      <w:proofErr w:type="spellEnd"/>
      <w:r w:rsidRPr="00002C4C">
        <w:rPr>
          <w:lang w:val="pl-PL"/>
        </w:rPr>
        <w:t xml:space="preserve">, t. j. z </w:t>
      </w:r>
      <w:proofErr w:type="spellStart"/>
      <w:r w:rsidRPr="00002C4C">
        <w:rPr>
          <w:lang w:val="pl-PL"/>
        </w:rPr>
        <w:t>cutoff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knowledge</w:t>
      </w:r>
      <w:proofErr w:type="spellEnd"/>
      <w:r w:rsidRPr="00002C4C">
        <w:rPr>
          <w:lang w:val="pl-PL"/>
        </w:rPr>
        <w:t xml:space="preserve"> modelu, na </w:t>
      </w:r>
      <w:proofErr w:type="spellStart"/>
      <w:r w:rsidRPr="00002C4C">
        <w:rPr>
          <w:lang w:val="pl-PL"/>
        </w:rPr>
        <w:t>ktorom</w:t>
      </w:r>
      <w:proofErr w:type="spellEnd"/>
      <w:r w:rsidRPr="00002C4C">
        <w:rPr>
          <w:lang w:val="pl-PL"/>
        </w:rPr>
        <w:t xml:space="preserve"> bol </w:t>
      </w:r>
      <w:proofErr w:type="spellStart"/>
      <w:r w:rsidRPr="00002C4C">
        <w:rPr>
          <w:lang w:val="pl-PL"/>
        </w:rPr>
        <w:t>trénovaný</w:t>
      </w:r>
      <w:proofErr w:type="spellEnd"/>
      <w:r w:rsidRPr="00002C4C">
        <w:rPr>
          <w:lang w:val="pl-PL"/>
        </w:rPr>
        <w:t xml:space="preserve">, ale </w:t>
      </w:r>
      <w:proofErr w:type="spellStart"/>
      <w:r w:rsidRPr="00002C4C">
        <w:rPr>
          <w:lang w:val="pl-PL"/>
        </w:rPr>
        <w:t>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odpovede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pripravovať</w:t>
      </w:r>
      <w:proofErr w:type="spellEnd"/>
      <w:r w:rsidRPr="00002C4C">
        <w:rPr>
          <w:lang w:val="pl-PL"/>
        </w:rPr>
        <w:t xml:space="preserve"> na </w:t>
      </w:r>
      <w:proofErr w:type="spellStart"/>
      <w:r w:rsidRPr="00002C4C">
        <w:rPr>
          <w:lang w:val="pl-PL"/>
        </w:rPr>
        <w:t>základe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dokumentov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znalostí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>.</w:t>
      </w:r>
    </w:p>
    <w:p w14:paraId="4672DBAE" w14:textId="77777777" w:rsidR="00A476C5" w:rsidRPr="00002C4C" w:rsidRDefault="00000000">
      <w:pPr>
        <w:rPr>
          <w:lang w:val="pl-PL"/>
        </w:rPr>
      </w:pPr>
      <w:proofErr w:type="spellStart"/>
      <w:r w:rsidRPr="00002C4C">
        <w:rPr>
          <w:b/>
          <w:bCs/>
          <w:lang w:val="pl-PL"/>
        </w:rPr>
        <w:t>Hlavným</w:t>
      </w:r>
      <w:proofErr w:type="spellEnd"/>
      <w:r w:rsidRPr="00002C4C">
        <w:rPr>
          <w:b/>
          <w:bCs/>
          <w:lang w:val="pl-PL"/>
        </w:rPr>
        <w:t xml:space="preserve"> </w:t>
      </w:r>
      <w:proofErr w:type="spellStart"/>
      <w:r w:rsidRPr="00002C4C">
        <w:rPr>
          <w:b/>
          <w:bCs/>
          <w:lang w:val="pl-PL"/>
        </w:rPr>
        <w:t>zámerom</w:t>
      </w:r>
      <w:proofErr w:type="spellEnd"/>
      <w:r w:rsidRPr="00002C4C">
        <w:rPr>
          <w:b/>
          <w:bCs/>
          <w:lang w:val="pl-PL"/>
        </w:rPr>
        <w:t xml:space="preserve"> nie je </w:t>
      </w:r>
      <w:proofErr w:type="spellStart"/>
      <w:r w:rsidRPr="00002C4C">
        <w:rPr>
          <w:b/>
          <w:bCs/>
          <w:lang w:val="pl-PL"/>
        </w:rPr>
        <w:t>automatizovať</w:t>
      </w:r>
      <w:proofErr w:type="spellEnd"/>
      <w:r w:rsidRPr="00002C4C">
        <w:rPr>
          <w:b/>
          <w:bCs/>
          <w:lang w:val="pl-PL"/>
        </w:rPr>
        <w:t xml:space="preserve"> </w:t>
      </w:r>
      <w:proofErr w:type="spellStart"/>
      <w:r w:rsidRPr="00002C4C">
        <w:rPr>
          <w:b/>
          <w:bCs/>
          <w:lang w:val="pl-PL"/>
        </w:rPr>
        <w:t>rozhodovanie</w:t>
      </w:r>
      <w:proofErr w:type="spellEnd"/>
      <w:r w:rsidRPr="00002C4C">
        <w:rPr>
          <w:lang w:val="pl-PL"/>
        </w:rPr>
        <w:t xml:space="preserve">, ale </w:t>
      </w:r>
      <w:proofErr w:type="spellStart"/>
      <w:r w:rsidRPr="00002C4C">
        <w:rPr>
          <w:lang w:val="pl-PL"/>
        </w:rPr>
        <w:t>zvýšiť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produktivitu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kvalitu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transparentnosť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práce</w:t>
      </w:r>
      <w:proofErr w:type="spellEnd"/>
      <w:r w:rsidRPr="00002C4C">
        <w:rPr>
          <w:lang w:val="pl-PL"/>
        </w:rPr>
        <w:t xml:space="preserve">. AI </w:t>
      </w:r>
      <w:proofErr w:type="spellStart"/>
      <w:r w:rsidRPr="00002C4C">
        <w:rPr>
          <w:lang w:val="pl-PL"/>
        </w:rPr>
        <w:t>asistent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má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poskytovať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návrhy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odporúčania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sumarizácie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analytické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výstupy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ktoré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používateľ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overí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následne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použije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podľa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pravidiel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>.</w:t>
      </w:r>
    </w:p>
    <w:p w14:paraId="3F62844B" w14:textId="77777777" w:rsidR="00A476C5" w:rsidRDefault="00000000" w:rsidP="00F72F6A">
      <w:pPr>
        <w:pStyle w:val="Heading3"/>
      </w:pPr>
      <w:proofErr w:type="spellStart"/>
      <w:r>
        <w:rPr>
          <w:rFonts w:ascii="Aptos" w:eastAsia="Aptos" w:hAnsi="Aptos"/>
          <w:sz w:val="17"/>
        </w:rPr>
        <w:lastRenderedPageBreak/>
        <w:t>Merateľné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ciele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prvej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verzie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268"/>
        <w:gridCol w:w="4649"/>
        <w:gridCol w:w="2835"/>
      </w:tblGrid>
      <w:tr w:rsidR="00A476C5" w14:paraId="71225FCE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7A0FCE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Cieľ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D3485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Popis</w:t>
            </w:r>
            <w:proofErr w:type="spellEnd"/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48E43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Príklad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metriky</w:t>
            </w:r>
            <w:proofErr w:type="spellEnd"/>
          </w:p>
        </w:tc>
      </w:tr>
      <w:tr w:rsidR="00A476C5" w14:paraId="4F050681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C24CE8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Konzistentnejšie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analytické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výstupy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D4FDA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používa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jednotné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šablóny</w:t>
            </w:r>
            <w:proofErr w:type="spellEnd"/>
            <w:r w:rsidRPr="002A2CEE">
              <w:rPr>
                <w:sz w:val="13"/>
                <w:szCs w:val="16"/>
              </w:rPr>
              <w:t xml:space="preserve"> pre user stories, </w:t>
            </w:r>
            <w:proofErr w:type="spellStart"/>
            <w:r w:rsidRPr="002A2CEE">
              <w:rPr>
                <w:sz w:val="13"/>
                <w:szCs w:val="16"/>
              </w:rPr>
              <w:t>akceptačné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kritériá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otvorené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otázky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D236F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Podiel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výstupov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vytvorených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podľa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šablóny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36F39211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77103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Vyššia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transparentnosť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173403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Odpovede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obsahujú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použité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zdroje,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upozornenia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neistotu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35292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Podiel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odpovedí</w:t>
            </w:r>
            <w:proofErr w:type="spellEnd"/>
            <w:r w:rsidRPr="002A2CEE">
              <w:rPr>
                <w:sz w:val="13"/>
                <w:szCs w:val="16"/>
              </w:rPr>
              <w:t xml:space="preserve"> so </w:t>
            </w:r>
            <w:proofErr w:type="spellStart"/>
            <w:r w:rsidRPr="002A2CEE">
              <w:rPr>
                <w:sz w:val="13"/>
                <w:szCs w:val="16"/>
              </w:rPr>
              <w:t>zdrojmi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groundedness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skóre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2ACE6256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766A6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Bezpečné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používanie</w:t>
            </w:r>
            <w:proofErr w:type="spellEnd"/>
            <w:r w:rsidRPr="002A2CEE">
              <w:rPr>
                <w:sz w:val="13"/>
                <w:szCs w:val="16"/>
              </w:rPr>
              <w:t xml:space="preserve"> AI</w:t>
            </w:r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9CB4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Autorizácia</w:t>
            </w:r>
            <w:proofErr w:type="spellEnd"/>
            <w:r w:rsidRPr="002A2CEE">
              <w:rPr>
                <w:sz w:val="13"/>
                <w:szCs w:val="16"/>
              </w:rPr>
              <w:t xml:space="preserve"> je </w:t>
            </w:r>
            <w:proofErr w:type="spellStart"/>
            <w:r w:rsidRPr="002A2CEE">
              <w:rPr>
                <w:sz w:val="13"/>
                <w:szCs w:val="16"/>
              </w:rPr>
              <w:t>vynútená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mimo</w:t>
            </w:r>
            <w:proofErr w:type="spellEnd"/>
            <w:r w:rsidRPr="002A2CEE">
              <w:rPr>
                <w:sz w:val="13"/>
                <w:szCs w:val="16"/>
              </w:rPr>
              <w:t xml:space="preserve"> LLM a </w:t>
            </w:r>
            <w:proofErr w:type="spellStart"/>
            <w:r w:rsidRPr="002A2CEE">
              <w:rPr>
                <w:sz w:val="13"/>
                <w:szCs w:val="16"/>
              </w:rPr>
              <w:t>citlivé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sú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spracované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podľa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pravidiel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klasifikácie</w:t>
            </w:r>
            <w:proofErr w:type="spellEnd"/>
            <w:r w:rsidR="00F72F6A" w:rsidRPr="002A2CEE">
              <w:rPr>
                <w:sz w:val="13"/>
                <w:szCs w:val="16"/>
              </w:rPr>
              <w:t>, GDPR, DLP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8BFAE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Počet</w:t>
            </w:r>
            <w:proofErr w:type="spellEnd"/>
            <w:r w:rsidRPr="002A2CEE">
              <w:rPr>
                <w:sz w:val="13"/>
                <w:szCs w:val="16"/>
              </w:rPr>
              <w:t xml:space="preserve"> policy violation </w:t>
            </w:r>
            <w:proofErr w:type="spellStart"/>
            <w:r w:rsidRPr="002A2CEE">
              <w:rPr>
                <w:sz w:val="13"/>
                <w:szCs w:val="16"/>
              </w:rPr>
              <w:t>udalostí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výsledky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auditov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4A9F34EA" w14:textId="77777777" w:rsidR="00A476C5" w:rsidRDefault="00000000" w:rsidP="00F72F6A">
      <w:pPr>
        <w:pStyle w:val="Heading2"/>
      </w:pPr>
      <w:proofErr w:type="spellStart"/>
      <w:r>
        <w:rPr>
          <w:rFonts w:ascii="Aptos" w:eastAsia="Aptos" w:hAnsi="Aptos"/>
          <w:sz w:val="17"/>
        </w:rPr>
        <w:t>Hlavné</w:t>
      </w:r>
      <w:proofErr w:type="spellEnd"/>
      <w:r>
        <w:rPr>
          <w:rFonts w:ascii="Aptos" w:eastAsia="Aptos" w:hAnsi="Aptos"/>
          <w:sz w:val="17"/>
        </w:rPr>
        <w:t xml:space="preserve"> use cases</w:t>
      </w:r>
    </w:p>
    <w:p w14:paraId="58BDCD46" w14:textId="77777777" w:rsidR="00A476C5" w:rsidRDefault="00000000">
      <w:proofErr w:type="spellStart"/>
      <w:r>
        <w:t>Prvá</w:t>
      </w:r>
      <w:proofErr w:type="spellEnd"/>
      <w:r>
        <w:t xml:space="preserve"> </w:t>
      </w:r>
      <w:proofErr w:type="spellStart"/>
      <w:r>
        <w:t>verzia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 by </w:t>
      </w:r>
      <w:proofErr w:type="spellStart"/>
      <w:r>
        <w:t>sa</w:t>
      </w:r>
      <w:proofErr w:type="spellEnd"/>
      <w:r>
        <w:t xml:space="preserve"> mala </w:t>
      </w:r>
      <w:proofErr w:type="spellStart"/>
      <w:r>
        <w:t>zamerať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use cases s </w:t>
      </w:r>
      <w:proofErr w:type="spellStart"/>
      <w:r>
        <w:t>vysokou</w:t>
      </w:r>
      <w:proofErr w:type="spellEnd"/>
      <w:r>
        <w:t xml:space="preserve"> </w:t>
      </w:r>
      <w:proofErr w:type="spellStart"/>
      <w:r>
        <w:t>frekvenciou</w:t>
      </w:r>
      <w:proofErr w:type="spellEnd"/>
      <w:r>
        <w:t xml:space="preserve">,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hodnotou</w:t>
      </w:r>
      <w:proofErr w:type="spellEnd"/>
      <w:r>
        <w:t xml:space="preserve"> a </w:t>
      </w:r>
      <w:proofErr w:type="spellStart"/>
      <w:r>
        <w:t>kontrolovateľným</w:t>
      </w:r>
      <w:proofErr w:type="spellEnd"/>
      <w:r>
        <w:t xml:space="preserve"> </w:t>
      </w:r>
      <w:proofErr w:type="spellStart"/>
      <w:r>
        <w:t>rizikom</w:t>
      </w:r>
      <w:proofErr w:type="spellEnd"/>
      <w:r>
        <w:t xml:space="preserve">. Preto je pre </w:t>
      </w:r>
      <w:proofErr w:type="spellStart"/>
      <w:r>
        <w:t>overenie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V1 a </w:t>
      </w:r>
      <w:proofErr w:type="spellStart"/>
      <w:r>
        <w:t>monitorovanie</w:t>
      </w:r>
      <w:proofErr w:type="spellEnd"/>
      <w:r>
        <w:t xml:space="preserve"> </w:t>
      </w:r>
      <w:proofErr w:type="spellStart"/>
      <w:r>
        <w:t>merateľnosti</w:t>
      </w:r>
      <w:proofErr w:type="spellEnd"/>
      <w:r>
        <w:t xml:space="preserve"> </w:t>
      </w:r>
      <w:proofErr w:type="spellStart"/>
      <w:r>
        <w:t>vhodný</w:t>
      </w:r>
      <w:proofErr w:type="spellEnd"/>
      <w:r>
        <w:t xml:space="preserve"> </w:t>
      </w:r>
      <w:proofErr w:type="spellStart"/>
      <w:r>
        <w:t>scenár</w:t>
      </w:r>
      <w:proofErr w:type="spellEnd"/>
      <w:r>
        <w:t xml:space="preserve"> </w:t>
      </w:r>
      <w:proofErr w:type="spellStart"/>
      <w:r>
        <w:t>vyhľadávania</w:t>
      </w:r>
      <w:proofErr w:type="spellEnd"/>
      <w:r>
        <w:t xml:space="preserve"> z </w:t>
      </w:r>
      <w:proofErr w:type="spellStart"/>
      <w:r>
        <w:t>verejných</w:t>
      </w:r>
      <w:proofErr w:type="spellEnd"/>
      <w:r>
        <w:t xml:space="preserve"> </w:t>
      </w:r>
      <w:proofErr w:type="spellStart"/>
      <w:r>
        <w:t>zdrojov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. </w:t>
      </w:r>
      <w:proofErr w:type="spellStart"/>
      <w:r>
        <w:t>Ďalšie</w:t>
      </w:r>
      <w:proofErr w:type="spellEnd"/>
      <w:r>
        <w:t xml:space="preserve">, </w:t>
      </w:r>
      <w:proofErr w:type="spellStart"/>
      <w:r>
        <w:t>nižšie</w:t>
      </w:r>
      <w:proofErr w:type="spellEnd"/>
      <w:r>
        <w:t xml:space="preserve"> </w:t>
      </w:r>
      <w:proofErr w:type="spellStart"/>
      <w:r>
        <w:t>uvedené</w:t>
      </w:r>
      <w:proofErr w:type="spellEnd"/>
      <w:r>
        <w:t xml:space="preserve"> </w:t>
      </w:r>
      <w:proofErr w:type="spellStart"/>
      <w:r>
        <w:t>scenáre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postupne</w:t>
      </w:r>
      <w:proofErr w:type="spellEnd"/>
      <w:r>
        <w:t xml:space="preserve"> </w:t>
      </w:r>
      <w:proofErr w:type="spellStart"/>
      <w:r>
        <w:t>pripravovať</w:t>
      </w:r>
      <w:proofErr w:type="spellEnd"/>
      <w:r>
        <w:t xml:space="preserve"> v </w:t>
      </w:r>
      <w:proofErr w:type="spellStart"/>
      <w:r>
        <w:t>nasledujúcich</w:t>
      </w:r>
      <w:proofErr w:type="spellEnd"/>
      <w:r>
        <w:t xml:space="preserve"> </w:t>
      </w:r>
      <w:proofErr w:type="spellStart"/>
      <w:r>
        <w:t>verziách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268"/>
        <w:gridCol w:w="5102"/>
        <w:gridCol w:w="2381"/>
      </w:tblGrid>
      <w:tr w:rsidR="00A476C5" w14:paraId="05F1D21D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78CF39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b/>
                <w:sz w:val="13"/>
                <w:szCs w:val="16"/>
              </w:rPr>
              <w:t>Use case</w:t>
            </w:r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B27A8D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Opis</w:t>
            </w:r>
            <w:proofErr w:type="spellEnd"/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143995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Typický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výstup</w:t>
            </w:r>
            <w:proofErr w:type="spellEnd"/>
          </w:p>
        </w:tc>
      </w:tr>
      <w:tr w:rsidR="00C13253" w:rsidRPr="00820AA0" w14:paraId="14C31925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652DE" w14:textId="77777777" w:rsidR="00C13253" w:rsidRPr="002A2CEE" w:rsidRDefault="00C13253" w:rsidP="00736D9B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Vyhľadávanie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verejných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zdrojov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organizácie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5C831" w14:textId="77777777" w:rsidR="00C13253" w:rsidRPr="002A2CEE" w:rsidRDefault="00C13253" w:rsidP="00736D9B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Používateľ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položí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otázku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v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prirodzenom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jazyku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.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Asistent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vyhľadá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relevantné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dokumenty,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ktoré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používateľ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smie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vidieť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pripraví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so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zdrojmi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.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Orientácia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verejne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dostupné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zdroje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organizácie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DECD2" w14:textId="77777777" w:rsidR="00C13253" w:rsidRPr="002A2CEE" w:rsidRDefault="007051F5" w:rsidP="00736D9B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Stručná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odkaz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zdroj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citovaná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sekcia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Výstup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vo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semi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štruktúrovanom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formáte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pre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ďalšie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spracovanie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AI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asistentom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736D9B" w:rsidRPr="00736D9B" w14:paraId="493DC9E2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A866A7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Analýza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biznis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požiadaviek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6CFB7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rozoberie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požiadavku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identifikuje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nejasnosti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dopady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závislosti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otázky</w:t>
            </w:r>
            <w:proofErr w:type="spellEnd"/>
            <w:r w:rsidRPr="002A2CEE">
              <w:rPr>
                <w:sz w:val="13"/>
                <w:szCs w:val="16"/>
              </w:rPr>
              <w:t xml:space="preserve"> pre </w:t>
            </w:r>
            <w:proofErr w:type="spellStart"/>
            <w:r w:rsidRPr="002A2CEE">
              <w:rPr>
                <w:sz w:val="13"/>
                <w:szCs w:val="16"/>
              </w:rPr>
              <w:t>biznis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technické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tímy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B580D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Analytický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rozpad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predpoklady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ďalšie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kroky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736D9B" w:rsidRPr="00820AA0" w14:paraId="76737388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6B0CD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Vyhľadávanie</w:t>
            </w:r>
            <w:proofErr w:type="spellEnd"/>
            <w:r w:rsidRPr="002A2CEE">
              <w:rPr>
                <w:sz w:val="13"/>
                <w:szCs w:val="16"/>
              </w:rPr>
              <w:t xml:space="preserve"> v </w:t>
            </w:r>
            <w:proofErr w:type="spellStart"/>
            <w:r w:rsidRPr="002A2CEE">
              <w:rPr>
                <w:sz w:val="13"/>
                <w:szCs w:val="16"/>
              </w:rPr>
              <w:t>interných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smerniciach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9902C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Používateľ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položí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otázku</w:t>
            </w:r>
            <w:proofErr w:type="spellEnd"/>
            <w:r w:rsidRPr="002A2CEE">
              <w:rPr>
                <w:sz w:val="13"/>
                <w:szCs w:val="16"/>
              </w:rPr>
              <w:t xml:space="preserve"> v </w:t>
            </w:r>
            <w:proofErr w:type="spellStart"/>
            <w:r w:rsidRPr="002A2CEE">
              <w:rPr>
                <w:sz w:val="13"/>
                <w:szCs w:val="16"/>
              </w:rPr>
              <w:t>prirodzenom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jazyku</w:t>
            </w:r>
            <w:proofErr w:type="spellEnd"/>
            <w:r w:rsidRPr="002A2CEE">
              <w:rPr>
                <w:sz w:val="13"/>
                <w:szCs w:val="16"/>
              </w:rPr>
              <w:t xml:space="preserve">. </w:t>
            </w: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vyhľadá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relevantné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dokumenty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ktoré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používateľ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smie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vidieť</w:t>
            </w:r>
            <w:proofErr w:type="spellEnd"/>
            <w:r w:rsidRPr="002A2CEE">
              <w:rPr>
                <w:sz w:val="13"/>
                <w:szCs w:val="16"/>
              </w:rPr>
              <w:t xml:space="preserve">, a </w:t>
            </w:r>
            <w:proofErr w:type="spellStart"/>
            <w:r w:rsidRPr="002A2CEE">
              <w:rPr>
                <w:sz w:val="13"/>
                <w:szCs w:val="16"/>
              </w:rPr>
              <w:t>pripraví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odpoveď</w:t>
            </w:r>
            <w:proofErr w:type="spellEnd"/>
            <w:r w:rsidRPr="002A2CEE">
              <w:rPr>
                <w:sz w:val="13"/>
                <w:szCs w:val="16"/>
              </w:rPr>
              <w:t xml:space="preserve"> so </w:t>
            </w:r>
            <w:proofErr w:type="spellStart"/>
            <w:r w:rsidRPr="002A2CEE">
              <w:rPr>
                <w:sz w:val="13"/>
                <w:szCs w:val="16"/>
              </w:rPr>
              <w:t>zdrojmi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CD0CF" w14:textId="77777777" w:rsidR="00736D9B" w:rsidRPr="002A2CEE" w:rsidRDefault="00736D9B" w:rsidP="00736D9B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Stručná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odkaz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zdroj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citovaná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sekcia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736D9B" w14:paraId="06BE49F0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41C8C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Sumarizácia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dokumentov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7EF50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Používateľ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nahrá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vyberie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dokument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ktorý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spracuje</w:t>
            </w:r>
            <w:proofErr w:type="spellEnd"/>
            <w:r w:rsidRPr="002A2CEE">
              <w:rPr>
                <w:sz w:val="13"/>
                <w:szCs w:val="16"/>
              </w:rPr>
              <w:t xml:space="preserve"> do </w:t>
            </w:r>
            <w:proofErr w:type="spellStart"/>
            <w:r w:rsidRPr="002A2CEE">
              <w:rPr>
                <w:sz w:val="13"/>
                <w:szCs w:val="16"/>
              </w:rPr>
              <w:t>štruktúrovaného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zhrnutia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54C2B5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Krátke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detailné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zhrnutie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rozhodnutia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otvorené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otázky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736D9B" w:rsidRPr="00820AA0" w14:paraId="5BFF14A1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727CC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Príprava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návrhov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odpovedí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E8C02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vytvorí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návrh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odpovede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interný</w:t>
            </w:r>
            <w:proofErr w:type="spellEnd"/>
            <w:r w:rsidRPr="002A2CEE">
              <w:rPr>
                <w:sz w:val="13"/>
                <w:szCs w:val="16"/>
              </w:rPr>
              <w:t xml:space="preserve"> e-mail, ticket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požiadavku</w:t>
            </w:r>
            <w:proofErr w:type="spellEnd"/>
            <w:r w:rsidRPr="002A2CEE">
              <w:rPr>
                <w:sz w:val="13"/>
                <w:szCs w:val="16"/>
              </w:rPr>
              <w:t xml:space="preserve">. </w:t>
            </w:r>
            <w:proofErr w:type="spellStart"/>
            <w:r w:rsidRPr="002A2CEE">
              <w:rPr>
                <w:sz w:val="13"/>
                <w:szCs w:val="16"/>
              </w:rPr>
              <w:t>Výstup</w:t>
            </w:r>
            <w:proofErr w:type="spellEnd"/>
            <w:r w:rsidRPr="002A2CEE">
              <w:rPr>
                <w:sz w:val="13"/>
                <w:szCs w:val="16"/>
              </w:rPr>
              <w:t xml:space="preserve"> je </w:t>
            </w:r>
            <w:proofErr w:type="spellStart"/>
            <w:r w:rsidRPr="002A2CEE">
              <w:rPr>
                <w:sz w:val="13"/>
                <w:szCs w:val="16"/>
              </w:rPr>
              <w:t>označený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ako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návrh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BE0CD4" w14:textId="77777777" w:rsidR="00736D9B" w:rsidRPr="002A2CEE" w:rsidRDefault="00736D9B" w:rsidP="00736D9B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Návrh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odpovede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argumentácia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zdroje,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upozornenia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736D9B" w14:paraId="0EBAEFB5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748D1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Návrh</w:t>
            </w:r>
            <w:proofErr w:type="spellEnd"/>
            <w:r w:rsidRPr="002A2CEE">
              <w:rPr>
                <w:sz w:val="13"/>
                <w:szCs w:val="16"/>
              </w:rPr>
              <w:t xml:space="preserve"> user stories</w:t>
            </w:r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15C14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pripraví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návrh</w:t>
            </w:r>
            <w:proofErr w:type="spellEnd"/>
            <w:r w:rsidRPr="002A2CEE">
              <w:rPr>
                <w:sz w:val="13"/>
                <w:szCs w:val="16"/>
              </w:rPr>
              <w:t xml:space="preserve"> user stories, </w:t>
            </w:r>
            <w:proofErr w:type="spellStart"/>
            <w:r w:rsidRPr="002A2CEE">
              <w:rPr>
                <w:sz w:val="13"/>
                <w:szCs w:val="16"/>
              </w:rPr>
              <w:t>akceptačných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kritérií</w:t>
            </w:r>
            <w:proofErr w:type="spellEnd"/>
            <w:r w:rsidRPr="002A2CEE">
              <w:rPr>
                <w:sz w:val="13"/>
                <w:szCs w:val="16"/>
              </w:rPr>
              <w:t xml:space="preserve">, edge cases a </w:t>
            </w:r>
            <w:proofErr w:type="spellStart"/>
            <w:r w:rsidRPr="002A2CEE">
              <w:rPr>
                <w:sz w:val="13"/>
                <w:szCs w:val="16"/>
              </w:rPr>
              <w:t>nefunkčných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požiadaviek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66985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User stories, acceptance criteria, </w:t>
            </w:r>
            <w:proofErr w:type="spellStart"/>
            <w:r w:rsidRPr="002A2CEE">
              <w:rPr>
                <w:sz w:val="13"/>
                <w:szCs w:val="16"/>
              </w:rPr>
              <w:t>otvorené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otázky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736D9B" w14:paraId="36B79EE7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AA4CF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Identifikácia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dopadov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rizík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15990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Asistent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pomôže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odhadnúť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dotknuté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systémy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procesy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dátové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závislosti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možné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prevádzkové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bezpečnostné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35C446" w14:textId="77777777" w:rsidR="00736D9B" w:rsidRPr="002A2CEE" w:rsidRDefault="00736D9B" w:rsidP="00736D9B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Dopadová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mapa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závislosti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odporúčané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overenia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3D57C5EE" w14:textId="77777777" w:rsidR="00A476C5" w:rsidRPr="00C13253" w:rsidRDefault="00A476C5" w:rsidP="00C13253">
      <w:pPr>
        <w:pStyle w:val="Heading2"/>
        <w:numPr>
          <w:ilvl w:val="0"/>
          <w:numId w:val="0"/>
        </w:numPr>
      </w:pPr>
    </w:p>
    <w:p w14:paraId="6B511646" w14:textId="77777777" w:rsidR="00A476C5" w:rsidRDefault="00000000" w:rsidP="00C13253">
      <w:pPr>
        <w:pStyle w:val="Heading2"/>
      </w:pPr>
      <w:proofErr w:type="spellStart"/>
      <w:r>
        <w:rPr>
          <w:rFonts w:ascii="Aptos" w:eastAsia="Aptos" w:hAnsi="Aptos"/>
          <w:sz w:val="17"/>
        </w:rPr>
        <w:t>Cieľoví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používatelia</w:t>
      </w:r>
      <w:proofErr w:type="spellEnd"/>
    </w:p>
    <w:p w14:paraId="20D05AF7" w14:textId="77777777" w:rsidR="00A476C5" w:rsidRDefault="00000000">
      <w:proofErr w:type="spellStart"/>
      <w:r>
        <w:t>Primárnymi</w:t>
      </w:r>
      <w:proofErr w:type="spellEnd"/>
      <w:r>
        <w:t xml:space="preserve"> </w:t>
      </w:r>
      <w:proofErr w:type="spellStart"/>
      <w:r>
        <w:t>používateľmi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zamestnanci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pracujú</w:t>
      </w:r>
      <w:proofErr w:type="spellEnd"/>
      <w:r>
        <w:t xml:space="preserve"> s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znalosťami</w:t>
      </w:r>
      <w:proofErr w:type="spellEnd"/>
      <w:r>
        <w:t xml:space="preserve">, </w:t>
      </w:r>
      <w:proofErr w:type="spellStart"/>
      <w:r>
        <w:t>procesmi</w:t>
      </w:r>
      <w:proofErr w:type="spellEnd"/>
      <w:r>
        <w:t xml:space="preserve">, </w:t>
      </w:r>
      <w:proofErr w:type="spellStart"/>
      <w:r>
        <w:t>dokumentáciou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požiadavkami</w:t>
      </w:r>
      <w:proofErr w:type="spellEnd"/>
      <w:r>
        <w:t xml:space="preserve">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použiteľné</w:t>
      </w:r>
      <w:proofErr w:type="spellEnd"/>
      <w:r>
        <w:t xml:space="preserve"> pre </w:t>
      </w:r>
      <w:proofErr w:type="spellStart"/>
      <w:r>
        <w:t>bežných</w:t>
      </w:r>
      <w:proofErr w:type="spellEnd"/>
      <w:r>
        <w:t xml:space="preserve"> </w:t>
      </w:r>
      <w:proofErr w:type="spellStart"/>
      <w:r>
        <w:t>zamestnancov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špecializované</w:t>
      </w:r>
      <w:proofErr w:type="spellEnd"/>
      <w:r>
        <w:t xml:space="preserve"> role,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výstupy</w:t>
      </w:r>
      <w:proofErr w:type="spellEnd"/>
      <w:r>
        <w:t xml:space="preserve"> a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líšiť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oprávnení</w:t>
      </w:r>
      <w:proofErr w:type="spellEnd"/>
      <w:r>
        <w:t xml:space="preserve"> a </w:t>
      </w:r>
      <w:proofErr w:type="spellStart"/>
      <w:r>
        <w:t>pracovného</w:t>
      </w:r>
      <w:proofErr w:type="spellEnd"/>
      <w:r>
        <w:t xml:space="preserve"> </w:t>
      </w:r>
      <w:proofErr w:type="spellStart"/>
      <w:r>
        <w:t>kontextu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29AA0766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E7FF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Skupina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používateľov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0C09D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Typické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potreby</w:t>
            </w:r>
            <w:proofErr w:type="spellEnd"/>
          </w:p>
        </w:tc>
      </w:tr>
      <w:tr w:rsidR="00A476C5" w14:paraId="47745B1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EAAF04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Biznis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analytici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919ED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Analýza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požiadaviek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otázky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biznis</w:t>
            </w:r>
            <w:proofErr w:type="spellEnd"/>
            <w:r w:rsidRPr="002A2CEE">
              <w:rPr>
                <w:sz w:val="13"/>
                <w:szCs w:val="16"/>
              </w:rPr>
              <w:t xml:space="preserve">, user stories, </w:t>
            </w:r>
            <w:proofErr w:type="spellStart"/>
            <w:r w:rsidRPr="002A2CEE">
              <w:rPr>
                <w:sz w:val="13"/>
                <w:szCs w:val="16"/>
              </w:rPr>
              <w:t>akceptačné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kritériá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identifikácia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otvorených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bodov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184359D0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81BFC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Product </w:t>
            </w:r>
            <w:proofErr w:type="spellStart"/>
            <w:r w:rsidRPr="002A2CEE">
              <w:rPr>
                <w:sz w:val="13"/>
                <w:szCs w:val="16"/>
              </w:rPr>
              <w:t>owneri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67214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Príprava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backlogu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prioritizácia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dopady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komunikácia</w:t>
            </w:r>
            <w:proofErr w:type="spellEnd"/>
            <w:r w:rsidRPr="002A2CEE">
              <w:rPr>
                <w:sz w:val="13"/>
                <w:szCs w:val="16"/>
              </w:rPr>
              <w:t xml:space="preserve"> so </w:t>
            </w:r>
            <w:proofErr w:type="spellStart"/>
            <w:r w:rsidRPr="002A2CEE">
              <w:rPr>
                <w:sz w:val="13"/>
                <w:szCs w:val="16"/>
              </w:rPr>
              <w:t>stakeholdermi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tímami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567E9091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92D4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Solution / enterprise </w:t>
            </w:r>
            <w:proofErr w:type="spellStart"/>
            <w:r w:rsidRPr="002A2CEE">
              <w:rPr>
                <w:sz w:val="13"/>
                <w:szCs w:val="16"/>
              </w:rPr>
              <w:t>architekti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AB80F2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Dopadová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analýza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závislosti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architektonické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odporúčania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posúdenie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rizík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3F80F4A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7CDD8C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Projektoví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manažéri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C19A7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Sumarizácie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zápisov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rozhodnutia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ďalšie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kroky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stavové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podklady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215E24E9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7AF52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Vývojové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agilné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tímy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DBD25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Pochopenie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požiadaviek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návrhy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taskov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technické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dopady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kontext</w:t>
            </w:r>
            <w:proofErr w:type="spellEnd"/>
            <w:r w:rsidRPr="002A2CEE">
              <w:rPr>
                <w:sz w:val="13"/>
                <w:szCs w:val="16"/>
              </w:rPr>
              <w:t xml:space="preserve"> k </w:t>
            </w:r>
            <w:proofErr w:type="spellStart"/>
            <w:r w:rsidRPr="002A2CEE">
              <w:rPr>
                <w:sz w:val="13"/>
                <w:szCs w:val="16"/>
              </w:rPr>
              <w:t>backlogu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:rsidRPr="00820AA0" w14:paraId="018A603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ACAC6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Compliance / risk / security </w:t>
            </w:r>
            <w:proofErr w:type="spellStart"/>
            <w:r w:rsidRPr="002A2CEE">
              <w:rPr>
                <w:sz w:val="13"/>
                <w:szCs w:val="16"/>
              </w:rPr>
              <w:t>tímy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1D663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Overenie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súladu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s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internými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pravidlami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kontrola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rizík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bezpečnostných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dopadov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A476C5" w14:paraId="577FA76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9B00E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Bežní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zamestnanci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EFB68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Vyhľadávanie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smerníc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postupov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metodík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praktických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odpovedí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vyhľadávanie</w:t>
            </w:r>
            <w:proofErr w:type="spellEnd"/>
            <w:r w:rsidRPr="002A2CEE">
              <w:rPr>
                <w:sz w:val="13"/>
                <w:szCs w:val="16"/>
              </w:rPr>
              <w:t xml:space="preserve"> z </w:t>
            </w:r>
            <w:proofErr w:type="spellStart"/>
            <w:r w:rsidRPr="002A2CEE">
              <w:rPr>
                <w:sz w:val="13"/>
                <w:szCs w:val="16"/>
              </w:rPr>
              <w:t>verejných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zdrojov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organizácie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5746CC46" w14:textId="77777777" w:rsidR="00A476C5" w:rsidRDefault="00A476C5"/>
    <w:p w14:paraId="521784CD" w14:textId="77777777" w:rsidR="00A476C5" w:rsidRPr="007051F5" w:rsidRDefault="00000000">
      <w:pPr>
        <w:pStyle w:val="Heading2"/>
        <w:rPr>
          <w:lang w:val="pl-PL"/>
        </w:rPr>
      </w:pPr>
      <w:proofErr w:type="spellStart"/>
      <w:r w:rsidRPr="007051F5">
        <w:rPr>
          <w:rFonts w:ascii="Aptos" w:eastAsia="Aptos" w:hAnsi="Aptos"/>
          <w:sz w:val="17"/>
          <w:lang w:val="pl-PL"/>
        </w:rPr>
        <w:t>Administrátorské</w:t>
      </w:r>
      <w:proofErr w:type="spellEnd"/>
      <w:r w:rsidRPr="007051F5">
        <w:rPr>
          <w:rFonts w:ascii="Aptos" w:eastAsia="Aptos" w:hAnsi="Aptos"/>
          <w:sz w:val="17"/>
          <w:lang w:val="pl-PL"/>
        </w:rPr>
        <w:t xml:space="preserve"> a </w:t>
      </w:r>
      <w:proofErr w:type="spellStart"/>
      <w:r w:rsidRPr="007051F5">
        <w:rPr>
          <w:rFonts w:ascii="Aptos" w:eastAsia="Aptos" w:hAnsi="Aptos"/>
          <w:sz w:val="17"/>
          <w:lang w:val="pl-PL"/>
        </w:rPr>
        <w:t>podporné</w:t>
      </w:r>
      <w:proofErr w:type="spellEnd"/>
      <w:r w:rsidRPr="007051F5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7051F5">
        <w:rPr>
          <w:rFonts w:ascii="Aptos" w:eastAsia="Aptos" w:hAnsi="Aptos"/>
          <w:sz w:val="17"/>
          <w:lang w:val="pl-PL"/>
        </w:rPr>
        <w:t>roly</w:t>
      </w:r>
      <w:proofErr w:type="spellEnd"/>
      <w:r w:rsidR="007051F5" w:rsidRPr="007051F5">
        <w:rPr>
          <w:rFonts w:ascii="Aptos" w:eastAsia="Aptos" w:hAnsi="Aptos"/>
          <w:sz w:val="17"/>
          <w:lang w:val="pl-PL"/>
        </w:rPr>
        <w:t xml:space="preserve">, </w:t>
      </w:r>
      <w:proofErr w:type="spellStart"/>
      <w:r w:rsidR="007051F5" w:rsidRPr="007051F5">
        <w:rPr>
          <w:rFonts w:ascii="Aptos" w:eastAsia="Aptos" w:hAnsi="Aptos"/>
          <w:sz w:val="17"/>
          <w:lang w:val="pl-PL"/>
        </w:rPr>
        <w:t>t</w:t>
      </w:r>
      <w:r w:rsidR="007051F5">
        <w:rPr>
          <w:rFonts w:ascii="Aptos" w:eastAsia="Aptos" w:hAnsi="Aptos"/>
          <w:sz w:val="17"/>
          <w:lang w:val="pl-PL"/>
        </w:rPr>
        <w:t>ímy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0450B379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E9179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b/>
                <w:sz w:val="13"/>
                <w:szCs w:val="16"/>
              </w:rPr>
              <w:t>Rola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FC977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b/>
                <w:sz w:val="13"/>
                <w:szCs w:val="16"/>
              </w:rPr>
              <w:t>Zodpovednosť</w:t>
            </w:r>
          </w:p>
        </w:tc>
      </w:tr>
      <w:tr w:rsidR="00A476C5" w14:paraId="20E24E5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01E93F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AI Product Owner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DE9E2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Definuje</w:t>
            </w:r>
            <w:proofErr w:type="spellEnd"/>
            <w:r w:rsidRPr="002A2CEE">
              <w:rPr>
                <w:sz w:val="13"/>
                <w:szCs w:val="16"/>
              </w:rPr>
              <w:t xml:space="preserve"> backlog, priority, </w:t>
            </w:r>
            <w:proofErr w:type="spellStart"/>
            <w:r w:rsidRPr="002A2CEE">
              <w:rPr>
                <w:sz w:val="13"/>
                <w:szCs w:val="16"/>
              </w:rPr>
              <w:t>hodnotu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riešenia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akceptačné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kritériá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36B73CC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3D471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AI</w:t>
            </w:r>
            <w:r w:rsidR="003A4410" w:rsidRPr="002A2CEE">
              <w:rPr>
                <w:sz w:val="13"/>
                <w:szCs w:val="16"/>
              </w:rPr>
              <w:t>/Solution/Enterprise</w:t>
            </w:r>
            <w:r w:rsidRPr="002A2CEE">
              <w:rPr>
                <w:sz w:val="13"/>
                <w:szCs w:val="16"/>
              </w:rPr>
              <w:t xml:space="preserve"> Architect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9CA6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Navrhuje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architektúru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integrácie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bezpečnostné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princípy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technologické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rozhodnutia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:rsidRPr="00820AA0" w14:paraId="61D88DA9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31980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Data Owner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16055D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Zodpovedá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kvalitu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aktuálnosť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oprávnenia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k dokumentom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znalostným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zdrojom.</w:t>
            </w:r>
          </w:p>
        </w:tc>
      </w:tr>
      <w:tr w:rsidR="00A476C5" w14:paraId="2F830DA6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BF742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Security Officer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8856B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Definuje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bezpečnostné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požiadavky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kontrolné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mechanizmy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pravidlá</w:t>
            </w:r>
            <w:proofErr w:type="spellEnd"/>
            <w:r w:rsidRPr="002A2CEE">
              <w:rPr>
                <w:sz w:val="13"/>
                <w:szCs w:val="16"/>
              </w:rPr>
              <w:t xml:space="preserve"> pre </w:t>
            </w:r>
            <w:proofErr w:type="spellStart"/>
            <w:r w:rsidRPr="002A2CEE">
              <w:rPr>
                <w:sz w:val="13"/>
                <w:szCs w:val="16"/>
              </w:rPr>
              <w:t>citlivé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dáta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5FB64726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AF607C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Platform / Cloud </w:t>
            </w:r>
            <w:proofErr w:type="spellStart"/>
            <w:r w:rsidRPr="002A2CEE">
              <w:rPr>
                <w:sz w:val="13"/>
                <w:szCs w:val="16"/>
              </w:rPr>
              <w:t>tím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56451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Prevádzkuje</w:t>
            </w:r>
            <w:proofErr w:type="spellEnd"/>
            <w:r w:rsidRPr="002A2CEE">
              <w:rPr>
                <w:sz w:val="13"/>
                <w:szCs w:val="16"/>
              </w:rPr>
              <w:t xml:space="preserve"> Azure </w:t>
            </w:r>
            <w:proofErr w:type="spellStart"/>
            <w:r w:rsidRPr="002A2CEE">
              <w:rPr>
                <w:sz w:val="13"/>
                <w:szCs w:val="16"/>
              </w:rPr>
              <w:t>infraštruktúru</w:t>
            </w:r>
            <w:proofErr w:type="spellEnd"/>
            <w:r w:rsidRPr="002A2CEE">
              <w:rPr>
                <w:sz w:val="13"/>
                <w:szCs w:val="16"/>
              </w:rPr>
              <w:t xml:space="preserve">, monitoring, networking a </w:t>
            </w:r>
            <w:proofErr w:type="spellStart"/>
            <w:r w:rsidRPr="002A2CEE">
              <w:rPr>
                <w:sz w:val="13"/>
                <w:szCs w:val="16"/>
              </w:rPr>
              <w:t>nasadenie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14:paraId="1207A6B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D460D5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AI Governance Board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3B806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Schvaľuje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pravidlá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riziká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výnimky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modelové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politiky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produkčné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použitie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4A933024" w14:textId="77777777" w:rsidR="00A476C5" w:rsidRDefault="00A476C5"/>
    <w:p w14:paraId="0BAAAC60" w14:textId="77777777" w:rsidR="00A476C5" w:rsidRDefault="00000000" w:rsidP="007051F5">
      <w:pPr>
        <w:pStyle w:val="Heading2"/>
      </w:pPr>
      <w:r>
        <w:rPr>
          <w:rFonts w:ascii="Aptos" w:eastAsia="Aptos" w:hAnsi="Aptos"/>
          <w:sz w:val="17"/>
        </w:rPr>
        <w:lastRenderedPageBreak/>
        <w:t xml:space="preserve">Hranice </w:t>
      </w:r>
      <w:proofErr w:type="spellStart"/>
      <w:r>
        <w:rPr>
          <w:rFonts w:ascii="Aptos" w:eastAsia="Aptos" w:hAnsi="Aptos"/>
          <w:sz w:val="17"/>
        </w:rPr>
        <w:t>riešenia</w:t>
      </w:r>
      <w:proofErr w:type="spellEnd"/>
    </w:p>
    <w:p w14:paraId="2DA38371" w14:textId="77777777" w:rsidR="00A476C5" w:rsidRDefault="00000000">
      <w:proofErr w:type="spellStart"/>
      <w:r>
        <w:t>Riešenie</w:t>
      </w:r>
      <w:proofErr w:type="spellEnd"/>
      <w:r>
        <w:t xml:space="preserve"> je </w:t>
      </w:r>
      <w:proofErr w:type="spellStart"/>
      <w:r>
        <w:t>navrhnuté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interný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autonómny</w:t>
      </w:r>
      <w:proofErr w:type="spellEnd"/>
      <w:r>
        <w:t xml:space="preserve"> </w:t>
      </w:r>
      <w:proofErr w:type="spellStart"/>
      <w:r>
        <w:t>rozhodovací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. Hranice </w:t>
      </w:r>
      <w:proofErr w:type="spellStart"/>
      <w:r>
        <w:t>riešenia</w:t>
      </w:r>
      <w:proofErr w:type="spellEnd"/>
      <w:r>
        <w:t xml:space="preserve"> </w:t>
      </w:r>
      <w:proofErr w:type="spellStart"/>
      <w:r>
        <w:t>musia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komunikované</w:t>
      </w:r>
      <w:proofErr w:type="spellEnd"/>
      <w:r>
        <w:t xml:space="preserve"> </w:t>
      </w:r>
      <w:proofErr w:type="spellStart"/>
      <w:r>
        <w:t>používateľom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prevádzkovým</w:t>
      </w:r>
      <w:proofErr w:type="spellEnd"/>
      <w:r>
        <w:t xml:space="preserve"> </w:t>
      </w:r>
      <w:proofErr w:type="spellStart"/>
      <w:r>
        <w:t>tímom</w:t>
      </w:r>
      <w:proofErr w:type="spellEnd"/>
      <w:r>
        <w:t xml:space="preserve">. Najmä </w:t>
      </w:r>
      <w:proofErr w:type="spellStart"/>
      <w:r>
        <w:t>platí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pripravovať</w:t>
      </w:r>
      <w:proofErr w:type="spellEnd"/>
      <w:r>
        <w:t xml:space="preserve"> </w:t>
      </w:r>
      <w:proofErr w:type="spellStart"/>
      <w:r>
        <w:t>návrhy</w:t>
      </w:r>
      <w:proofErr w:type="spellEnd"/>
      <w:r>
        <w:t xml:space="preserve"> a </w:t>
      </w:r>
      <w:proofErr w:type="spellStart"/>
      <w:r>
        <w:t>odporúčania</w:t>
      </w:r>
      <w:proofErr w:type="spellEnd"/>
      <w:r>
        <w:t xml:space="preserve">, ale </w:t>
      </w:r>
      <w:proofErr w:type="spellStart"/>
      <w:r w:rsidRPr="003B4123">
        <w:rPr>
          <w:b/>
          <w:bCs/>
        </w:rPr>
        <w:t>záväzné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rozhodnutia</w:t>
      </w:r>
      <w:proofErr w:type="spellEnd"/>
      <w:r w:rsidRPr="003B4123">
        <w:rPr>
          <w:b/>
          <w:bCs/>
        </w:rPr>
        <w:t xml:space="preserve"> a </w:t>
      </w:r>
      <w:proofErr w:type="spellStart"/>
      <w:r w:rsidRPr="003B4123">
        <w:rPr>
          <w:b/>
          <w:bCs/>
        </w:rPr>
        <w:t>schvaľovanie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zostávajú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na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zodpovedných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osobách</w:t>
      </w:r>
      <w:proofErr w:type="spellEnd"/>
      <w:r w:rsidRPr="003B4123">
        <w:rPr>
          <w:b/>
          <w:bCs/>
        </w:rPr>
        <w:t xml:space="preserve"> a </w:t>
      </w:r>
      <w:proofErr w:type="spellStart"/>
      <w:r w:rsidRPr="003B4123">
        <w:rPr>
          <w:b/>
          <w:bCs/>
        </w:rPr>
        <w:t>existujúcich</w:t>
      </w:r>
      <w:proofErr w:type="spellEnd"/>
      <w:r w:rsidRPr="003B4123">
        <w:rPr>
          <w:b/>
          <w:bCs/>
        </w:rPr>
        <w:t xml:space="preserve"> governance </w:t>
      </w:r>
      <w:proofErr w:type="spellStart"/>
      <w:r w:rsidRPr="003B4123">
        <w:rPr>
          <w:b/>
          <w:bCs/>
        </w:rPr>
        <w:t>procesoch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476C5" w14:paraId="4C910F28" w14:textId="77777777">
        <w:trPr>
          <w:tblHeader/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6521A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Súčasť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prvej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verzie</w:t>
            </w:r>
            <w:proofErr w:type="spellEnd"/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B8974C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b/>
                <w:sz w:val="13"/>
                <w:szCs w:val="16"/>
              </w:rPr>
              <w:t xml:space="preserve">Mimo </w:t>
            </w:r>
            <w:proofErr w:type="spellStart"/>
            <w:r w:rsidRPr="002A2CEE">
              <w:rPr>
                <w:b/>
                <w:sz w:val="13"/>
                <w:szCs w:val="16"/>
              </w:rPr>
              <w:t>rozsahu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prvej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b/>
                <w:sz w:val="13"/>
                <w:szCs w:val="16"/>
              </w:rPr>
              <w:t>verzie</w:t>
            </w:r>
            <w:proofErr w:type="spellEnd"/>
          </w:p>
        </w:tc>
      </w:tr>
      <w:tr w:rsidR="00A476C5" w:rsidRPr="00820AA0" w14:paraId="21EEB4C8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FF557C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Chatové </w:t>
            </w:r>
            <w:proofErr w:type="spellStart"/>
            <w:r w:rsidRPr="002A2CEE">
              <w:rPr>
                <w:sz w:val="13"/>
                <w:szCs w:val="16"/>
              </w:rPr>
              <w:t>používateľské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rozhranie</w:t>
            </w:r>
            <w:proofErr w:type="spellEnd"/>
            <w:r w:rsidRPr="002A2CEE">
              <w:rPr>
                <w:sz w:val="13"/>
                <w:szCs w:val="16"/>
              </w:rPr>
              <w:t xml:space="preserve"> v Teams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internom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portáli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7F5BBA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Plne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autonómne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schvaľovanie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zmien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rozhodovanie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používateľa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A476C5" w:rsidRPr="00820AA0" w14:paraId="46DA1887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A17B3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2A2CEE">
              <w:rPr>
                <w:sz w:val="13"/>
                <w:szCs w:val="16"/>
                <w:lang w:val="pl-PL"/>
              </w:rPr>
              <w:t xml:space="preserve">Napojenie na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vybrané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interné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dokumenty a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znalostné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zdroje.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8C0CF5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Automatické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vykonávanie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akcií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v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produkčných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systémoch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bez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explicitného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schválenia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A476C5" w14:paraId="2ED715D0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EBC0E5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RAG </w:t>
            </w:r>
            <w:proofErr w:type="spellStart"/>
            <w:r w:rsidRPr="002A2CEE">
              <w:rPr>
                <w:sz w:val="13"/>
                <w:szCs w:val="16"/>
              </w:rPr>
              <w:t>nad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internými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dokumentmi</w:t>
            </w:r>
            <w:proofErr w:type="spellEnd"/>
            <w:r w:rsidRPr="002A2CEE">
              <w:rPr>
                <w:sz w:val="13"/>
                <w:szCs w:val="16"/>
              </w:rPr>
              <w:t xml:space="preserve"> s permission-aware </w:t>
            </w:r>
            <w:proofErr w:type="spellStart"/>
            <w:r w:rsidRPr="002A2CEE">
              <w:rPr>
                <w:sz w:val="13"/>
                <w:szCs w:val="16"/>
              </w:rPr>
              <w:t>retrievalom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3E077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Automatické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právne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finančné</w:t>
            </w:r>
            <w:proofErr w:type="spellEnd"/>
            <w:r w:rsidRPr="002A2CEE">
              <w:rPr>
                <w:sz w:val="13"/>
                <w:szCs w:val="16"/>
              </w:rPr>
              <w:t xml:space="preserve">, HR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bezpečnostné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stanoviská</w:t>
            </w:r>
            <w:proofErr w:type="spellEnd"/>
            <w:r w:rsidRPr="002A2CEE">
              <w:rPr>
                <w:sz w:val="13"/>
                <w:szCs w:val="16"/>
              </w:rPr>
              <w:t xml:space="preserve"> bez </w:t>
            </w:r>
            <w:proofErr w:type="spellStart"/>
            <w:r w:rsidRPr="002A2CEE">
              <w:rPr>
                <w:sz w:val="13"/>
                <w:szCs w:val="16"/>
              </w:rPr>
              <w:t>validácie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oprávnenou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osobou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A476C5" w:rsidRPr="00820AA0" w14:paraId="30D0C934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CAB93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Návrhy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odpovedí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sumarizácií</w:t>
            </w:r>
            <w:proofErr w:type="spellEnd"/>
            <w:r w:rsidRPr="002A2CEE">
              <w:rPr>
                <w:sz w:val="13"/>
                <w:szCs w:val="16"/>
              </w:rPr>
              <w:t xml:space="preserve">, user stories a </w:t>
            </w:r>
            <w:proofErr w:type="spellStart"/>
            <w:r w:rsidRPr="002A2CEE">
              <w:rPr>
                <w:sz w:val="13"/>
                <w:szCs w:val="16"/>
              </w:rPr>
              <w:t>analytických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výstupov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EE62B" w14:textId="77777777" w:rsidR="00A476C5" w:rsidRPr="002A2CEE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sz w:val="13"/>
                <w:szCs w:val="16"/>
                <w:lang w:val="pl-PL"/>
              </w:rPr>
              <w:t>Prístup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k dokumentom bez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rešpektovania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existujúcich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  <w:lang w:val="pl-PL"/>
              </w:rPr>
              <w:t>oprávnení</w:t>
            </w:r>
            <w:proofErr w:type="spellEnd"/>
            <w:r w:rsidRPr="002A2CEE">
              <w:rPr>
                <w:sz w:val="13"/>
                <w:szCs w:val="16"/>
                <w:lang w:val="pl-PL"/>
              </w:rPr>
              <w:t>.</w:t>
            </w:r>
          </w:p>
        </w:tc>
      </w:tr>
      <w:tr w:rsidR="00A476C5" w14:paraId="6CB7AEE7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C3919A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Guardrails, audit, monitoring a human-in-the-loop pre </w:t>
            </w:r>
            <w:proofErr w:type="spellStart"/>
            <w:r w:rsidRPr="002A2CEE">
              <w:rPr>
                <w:sz w:val="13"/>
                <w:szCs w:val="16"/>
              </w:rPr>
              <w:t>rizikové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5A63F" w14:textId="77777777" w:rsidR="00A476C5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Používanie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neschválených</w:t>
            </w:r>
            <w:proofErr w:type="spellEnd"/>
            <w:r w:rsidRPr="002A2CEE">
              <w:rPr>
                <w:sz w:val="13"/>
                <w:szCs w:val="16"/>
              </w:rPr>
              <w:t xml:space="preserve"> AI </w:t>
            </w:r>
            <w:proofErr w:type="spellStart"/>
            <w:r w:rsidRPr="002A2CEE">
              <w:rPr>
                <w:sz w:val="13"/>
                <w:szCs w:val="16"/>
              </w:rPr>
              <w:t>nástrojov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citlivé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dáta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5DBDC309" w14:textId="77777777" w:rsidR="00A476C5" w:rsidRDefault="00A476C5"/>
    <w:p w14:paraId="53F0187E" w14:textId="77777777" w:rsidR="008C3E10" w:rsidRDefault="00000000" w:rsidP="000748A9">
      <w:pPr>
        <w:pStyle w:val="Heading3"/>
      </w:pPr>
      <w:r>
        <w:t xml:space="preserve">MVP </w:t>
      </w:r>
      <w:proofErr w:type="spellStart"/>
      <w:r>
        <w:t>verzia</w:t>
      </w:r>
      <w:proofErr w:type="spellEnd"/>
      <w:r>
        <w:t xml:space="preserve"> vs. </w:t>
      </w:r>
      <w:proofErr w:type="spellStart"/>
      <w:r>
        <w:t>cieľový</w:t>
      </w:r>
      <w:proofErr w:type="spellEnd"/>
      <w:r>
        <w:t xml:space="preserve"> </w:t>
      </w:r>
      <w:proofErr w:type="spellStart"/>
      <w:r>
        <w:t>stav</w:t>
      </w:r>
      <w:proofErr w:type="spellEnd"/>
    </w:p>
    <w:p w14:paraId="3CE88D03" w14:textId="77777777" w:rsidR="008C3E10" w:rsidRDefault="00000000">
      <w:proofErr w:type="spellStart"/>
      <w:r>
        <w:t>Rozsah</w:t>
      </w:r>
      <w:proofErr w:type="spellEnd"/>
      <w:r>
        <w:t xml:space="preserve"> je </w:t>
      </w:r>
      <w:proofErr w:type="spellStart"/>
      <w:r>
        <w:t>rozdelený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prvú</w:t>
      </w:r>
      <w:proofErr w:type="spellEnd"/>
      <w:r>
        <w:t xml:space="preserve"> </w:t>
      </w:r>
      <w:proofErr w:type="spellStart"/>
      <w:r>
        <w:t>použiteľnú</w:t>
      </w:r>
      <w:proofErr w:type="spellEnd"/>
      <w:r>
        <w:t xml:space="preserve"> </w:t>
      </w:r>
      <w:proofErr w:type="spellStart"/>
      <w:r>
        <w:t>verziu</w:t>
      </w:r>
      <w:proofErr w:type="spellEnd"/>
      <w:r>
        <w:t xml:space="preserve"> a </w:t>
      </w:r>
      <w:proofErr w:type="spellStart"/>
      <w:r>
        <w:t>cieľový</w:t>
      </w:r>
      <w:proofErr w:type="spellEnd"/>
      <w:r>
        <w:t xml:space="preserve"> enterprise </w:t>
      </w:r>
      <w:proofErr w:type="spellStart"/>
      <w:r>
        <w:t>stav</w:t>
      </w:r>
      <w:proofErr w:type="spellEnd"/>
      <w:r>
        <w:t xml:space="preserve">, aby bolo </w:t>
      </w:r>
      <w:proofErr w:type="spellStart"/>
      <w:r>
        <w:t>jasné</w:t>
      </w:r>
      <w:proofErr w:type="spellEnd"/>
      <w:r>
        <w:t xml:space="preserve">, </w:t>
      </w:r>
      <w:proofErr w:type="spellStart"/>
      <w:r>
        <w:t>čo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overuje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prvé</w:t>
      </w:r>
      <w:proofErr w:type="spellEnd"/>
      <w:r>
        <w:t xml:space="preserve"> a </w:t>
      </w:r>
      <w:proofErr w:type="spellStart"/>
      <w:r>
        <w:t>čo</w:t>
      </w:r>
      <w:proofErr w:type="spellEnd"/>
      <w:r>
        <w:t xml:space="preserve"> je </w:t>
      </w:r>
      <w:proofErr w:type="spellStart"/>
      <w:r>
        <w:t>plánované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validácii</w:t>
      </w:r>
      <w:proofErr w:type="spellEnd"/>
      <w:r>
        <w:t xml:space="preserve"> </w:t>
      </w:r>
      <w:proofErr w:type="spellStart"/>
      <w:r>
        <w:t>rizík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8C3E10" w14:paraId="21BC0EF7" w14:textId="77777777">
        <w:trPr>
          <w:tblHeader/>
          <w:jc w:val="center"/>
        </w:trPr>
        <w:tc>
          <w:tcPr>
            <w:tcW w:w="3477" w:type="dxa"/>
            <w:shd w:val="clear" w:color="auto" w:fill="D9EAF7"/>
          </w:tcPr>
          <w:p w14:paraId="407693DE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Oblasť</w:t>
            </w:r>
            <w:proofErr w:type="spellEnd"/>
          </w:p>
        </w:tc>
        <w:tc>
          <w:tcPr>
            <w:tcW w:w="3477" w:type="dxa"/>
            <w:shd w:val="clear" w:color="auto" w:fill="D9EAF7"/>
          </w:tcPr>
          <w:p w14:paraId="20137515" w14:textId="77777777" w:rsidR="008C3E10" w:rsidRDefault="00000000">
            <w:pPr>
              <w:spacing w:after="0"/>
            </w:pPr>
            <w:r>
              <w:rPr>
                <w:b/>
                <w:sz w:val="13"/>
              </w:rPr>
              <w:t>MVP / pilot</w:t>
            </w:r>
          </w:p>
        </w:tc>
        <w:tc>
          <w:tcPr>
            <w:tcW w:w="3477" w:type="dxa"/>
            <w:shd w:val="clear" w:color="auto" w:fill="D9EAF7"/>
          </w:tcPr>
          <w:p w14:paraId="257F5A68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Cieľový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stav</w:t>
            </w:r>
            <w:proofErr w:type="spellEnd"/>
          </w:p>
        </w:tc>
      </w:tr>
      <w:tr w:rsidR="008C3E10" w14:paraId="55613FA0" w14:textId="77777777">
        <w:trPr>
          <w:jc w:val="center"/>
        </w:trPr>
        <w:tc>
          <w:tcPr>
            <w:tcW w:w="3477" w:type="dxa"/>
          </w:tcPr>
          <w:p w14:paraId="4696E2A3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Dáta</w:t>
            </w:r>
            <w:proofErr w:type="spellEnd"/>
          </w:p>
        </w:tc>
        <w:tc>
          <w:tcPr>
            <w:tcW w:w="3477" w:type="dxa"/>
          </w:tcPr>
          <w:p w14:paraId="258156F1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Vybrané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verejné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nízko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rizikové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interné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dokumenty</w:t>
            </w:r>
            <w:proofErr w:type="spellEnd"/>
            <w:r>
              <w:rPr>
                <w:sz w:val="13"/>
              </w:rPr>
              <w:t xml:space="preserve"> s </w:t>
            </w:r>
            <w:proofErr w:type="spellStart"/>
            <w:r>
              <w:rPr>
                <w:sz w:val="13"/>
              </w:rPr>
              <w:t>jasným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vlastníkom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477" w:type="dxa"/>
          </w:tcPr>
          <w:p w14:paraId="6DF11937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Širšia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znalostná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báza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podľa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klasifikácie</w:t>
            </w:r>
            <w:proofErr w:type="spellEnd"/>
            <w:r>
              <w:rPr>
                <w:sz w:val="13"/>
              </w:rPr>
              <w:t xml:space="preserve">, ACL a </w:t>
            </w:r>
            <w:proofErr w:type="spellStart"/>
            <w:r>
              <w:rPr>
                <w:sz w:val="13"/>
              </w:rPr>
              <w:t>schválenia</w:t>
            </w:r>
            <w:proofErr w:type="spellEnd"/>
            <w:r>
              <w:rPr>
                <w:sz w:val="13"/>
              </w:rPr>
              <w:t xml:space="preserve"> Data </w:t>
            </w:r>
            <w:proofErr w:type="spellStart"/>
            <w:r>
              <w:rPr>
                <w:sz w:val="13"/>
              </w:rPr>
              <w:t>Ownera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273E2E2B" w14:textId="77777777">
        <w:trPr>
          <w:jc w:val="center"/>
        </w:trPr>
        <w:tc>
          <w:tcPr>
            <w:tcW w:w="3477" w:type="dxa"/>
          </w:tcPr>
          <w:p w14:paraId="0ED2C5A7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Modely</w:t>
            </w:r>
            <w:proofErr w:type="spellEnd"/>
          </w:p>
        </w:tc>
        <w:tc>
          <w:tcPr>
            <w:tcW w:w="3477" w:type="dxa"/>
          </w:tcPr>
          <w:p w14:paraId="46F55A0E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Schválený</w:t>
            </w:r>
            <w:proofErr w:type="spellEnd"/>
            <w:r>
              <w:rPr>
                <w:sz w:val="13"/>
              </w:rPr>
              <w:t xml:space="preserve"> Azure AI </w:t>
            </w:r>
            <w:proofErr w:type="spellStart"/>
            <w:r>
              <w:rPr>
                <w:sz w:val="13"/>
              </w:rPr>
              <w:t>model 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obmedzeným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kontextom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auditom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477" w:type="dxa"/>
          </w:tcPr>
          <w:p w14:paraId="4D8CA260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Model router pre </w:t>
            </w:r>
            <w:proofErr w:type="spellStart"/>
            <w:r>
              <w:rPr>
                <w:sz w:val="13"/>
              </w:rPr>
              <w:t>cloudový</w:t>
            </w:r>
            <w:proofErr w:type="spellEnd"/>
            <w:r>
              <w:rPr>
                <w:sz w:val="13"/>
              </w:rPr>
              <w:t xml:space="preserve">, private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lokálny</w:t>
            </w:r>
            <w:proofErr w:type="spellEnd"/>
            <w:r>
              <w:rPr>
                <w:sz w:val="13"/>
              </w:rPr>
              <w:t xml:space="preserve"> model </w:t>
            </w:r>
            <w:proofErr w:type="spellStart"/>
            <w:r>
              <w:rPr>
                <w:sz w:val="13"/>
              </w:rPr>
              <w:t>podľa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rizika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kvality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1A2FCD99" w14:textId="77777777">
        <w:trPr>
          <w:jc w:val="center"/>
        </w:trPr>
        <w:tc>
          <w:tcPr>
            <w:tcW w:w="3477" w:type="dxa"/>
          </w:tcPr>
          <w:p w14:paraId="177DF3AD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Nástroje</w:t>
            </w:r>
            <w:proofErr w:type="spellEnd"/>
            <w:r>
              <w:rPr>
                <w:sz w:val="13"/>
              </w:rPr>
              <w:t xml:space="preserve"> / MCP</w:t>
            </w:r>
          </w:p>
        </w:tc>
        <w:tc>
          <w:tcPr>
            <w:tcW w:w="3477" w:type="dxa"/>
          </w:tcPr>
          <w:p w14:paraId="55F9F555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Primárne</w:t>
            </w:r>
            <w:proofErr w:type="spellEnd"/>
            <w:r>
              <w:rPr>
                <w:sz w:val="13"/>
              </w:rPr>
              <w:t xml:space="preserve"> read-only </w:t>
            </w:r>
            <w:proofErr w:type="spellStart"/>
            <w:r>
              <w:rPr>
                <w:sz w:val="13"/>
              </w:rPr>
              <w:t>nástroje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vyhľadávanie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477" w:type="dxa"/>
          </w:tcPr>
          <w:p w14:paraId="7145B4A3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Riadené</w:t>
            </w:r>
            <w:proofErr w:type="spellEnd"/>
            <w:r>
              <w:rPr>
                <w:sz w:val="13"/>
              </w:rPr>
              <w:t xml:space="preserve"> tool actions s </w:t>
            </w:r>
            <w:proofErr w:type="spellStart"/>
            <w:r>
              <w:rPr>
                <w:sz w:val="13"/>
              </w:rPr>
              <w:t>allowlistom</w:t>
            </w:r>
            <w:proofErr w:type="spellEnd"/>
            <w:r>
              <w:rPr>
                <w:sz w:val="13"/>
              </w:rPr>
              <w:t xml:space="preserve">, policy </w:t>
            </w:r>
            <w:proofErr w:type="spellStart"/>
            <w:r>
              <w:rPr>
                <w:sz w:val="13"/>
              </w:rPr>
              <w:t>checkom</w:t>
            </w:r>
            <w:proofErr w:type="spellEnd"/>
            <w:r>
              <w:rPr>
                <w:sz w:val="13"/>
              </w:rPr>
              <w:t xml:space="preserve"> a human approval </w:t>
            </w:r>
            <w:proofErr w:type="spellStart"/>
            <w:r>
              <w:rPr>
                <w:sz w:val="13"/>
              </w:rPr>
              <w:t>pri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rizikových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akciách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57756C3C" w14:textId="77777777">
        <w:trPr>
          <w:jc w:val="center"/>
        </w:trPr>
        <w:tc>
          <w:tcPr>
            <w:tcW w:w="3477" w:type="dxa"/>
          </w:tcPr>
          <w:p w14:paraId="36EF2E24" w14:textId="77777777" w:rsidR="008C3E10" w:rsidRDefault="00000000">
            <w:pPr>
              <w:spacing w:after="0"/>
            </w:pPr>
            <w:r>
              <w:rPr>
                <w:sz w:val="13"/>
              </w:rPr>
              <w:t>Governance</w:t>
            </w:r>
          </w:p>
        </w:tc>
        <w:tc>
          <w:tcPr>
            <w:tcW w:w="3477" w:type="dxa"/>
          </w:tcPr>
          <w:p w14:paraId="10C9E077" w14:textId="77777777" w:rsidR="008C3E10" w:rsidRPr="000748A9" w:rsidRDefault="0000000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Jednoduchý</w:t>
            </w:r>
            <w:proofErr w:type="spellEnd"/>
            <w:r w:rsidRPr="000748A9">
              <w:rPr>
                <w:sz w:val="13"/>
                <w:lang w:val="pl-PL"/>
              </w:rPr>
              <w:t xml:space="preserve"> Go/No-Go proces po </w:t>
            </w:r>
            <w:proofErr w:type="spellStart"/>
            <w:r w:rsidRPr="000748A9">
              <w:rPr>
                <w:sz w:val="13"/>
                <w:lang w:val="pl-PL"/>
              </w:rPr>
              <w:t>PoC</w:t>
            </w:r>
            <w:proofErr w:type="spellEnd"/>
            <w:r w:rsidRPr="000748A9">
              <w:rPr>
                <w:sz w:val="13"/>
                <w:lang w:val="pl-PL"/>
              </w:rPr>
              <w:t xml:space="preserve"> a </w:t>
            </w:r>
            <w:proofErr w:type="spellStart"/>
            <w:r w:rsidRPr="000748A9">
              <w:rPr>
                <w:sz w:val="13"/>
                <w:lang w:val="pl-PL"/>
              </w:rPr>
              <w:t>pilote</w:t>
            </w:r>
            <w:proofErr w:type="spellEnd"/>
            <w:r w:rsidRPr="000748A9">
              <w:rPr>
                <w:sz w:val="13"/>
                <w:lang w:val="pl-PL"/>
              </w:rPr>
              <w:t>.</w:t>
            </w:r>
          </w:p>
        </w:tc>
        <w:tc>
          <w:tcPr>
            <w:tcW w:w="3477" w:type="dxa"/>
          </w:tcPr>
          <w:p w14:paraId="2BB4F05A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Pravidelné</w:t>
            </w:r>
            <w:proofErr w:type="spellEnd"/>
            <w:r>
              <w:rPr>
                <w:sz w:val="13"/>
              </w:rPr>
              <w:t xml:space="preserve"> review </w:t>
            </w:r>
            <w:proofErr w:type="spellStart"/>
            <w:r>
              <w:rPr>
                <w:sz w:val="13"/>
              </w:rPr>
              <w:t>modelov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zdrojov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promptov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nákladov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kvality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incidentov</w:t>
            </w:r>
            <w:proofErr w:type="spellEnd"/>
            <w:r>
              <w:rPr>
                <w:sz w:val="13"/>
              </w:rPr>
              <w:t>.</w:t>
            </w:r>
          </w:p>
        </w:tc>
      </w:tr>
    </w:tbl>
    <w:p w14:paraId="4EC614D6" w14:textId="77777777" w:rsidR="00A476C5" w:rsidRPr="00024DFB" w:rsidRDefault="00000000" w:rsidP="005C6229">
      <w:pPr>
        <w:pStyle w:val="Heading2"/>
        <w:rPr>
          <w:lang w:val="pl-PL"/>
        </w:rPr>
      </w:pPr>
      <w:proofErr w:type="spellStart"/>
      <w:r w:rsidRPr="00024DFB">
        <w:rPr>
          <w:rFonts w:ascii="Aptos" w:eastAsia="Aptos" w:hAnsi="Aptos"/>
          <w:sz w:val="17"/>
          <w:lang w:val="pl-PL"/>
        </w:rPr>
        <w:t>Čo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AI </w:t>
      </w:r>
      <w:proofErr w:type="spellStart"/>
      <w:r w:rsidRPr="00024DFB">
        <w:rPr>
          <w:rFonts w:ascii="Aptos" w:eastAsia="Aptos" w:hAnsi="Aptos"/>
          <w:sz w:val="17"/>
          <w:lang w:val="pl-PL"/>
        </w:rPr>
        <w:t>riešenie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024DFB">
        <w:rPr>
          <w:rFonts w:ascii="Aptos" w:eastAsia="Aptos" w:hAnsi="Aptos"/>
          <w:sz w:val="17"/>
          <w:lang w:val="pl-PL"/>
        </w:rPr>
        <w:t>robiť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024DFB">
        <w:rPr>
          <w:rFonts w:ascii="Aptos" w:eastAsia="Aptos" w:hAnsi="Aptos"/>
          <w:sz w:val="17"/>
          <w:lang w:val="pl-PL"/>
        </w:rPr>
        <w:t>môže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a </w:t>
      </w:r>
      <w:proofErr w:type="spellStart"/>
      <w:r w:rsidRPr="00024DFB">
        <w:rPr>
          <w:rFonts w:ascii="Aptos" w:eastAsia="Aptos" w:hAnsi="Aptos"/>
          <w:sz w:val="17"/>
          <w:lang w:val="pl-PL"/>
        </w:rPr>
        <w:t>čo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nie</w:t>
      </w:r>
    </w:p>
    <w:p w14:paraId="201A23D2" w14:textId="77777777" w:rsidR="00A476C5" w:rsidRDefault="00000000" w:rsidP="005C6229">
      <w:pPr>
        <w:pStyle w:val="Heading3"/>
      </w:pPr>
      <w:r>
        <w:rPr>
          <w:rFonts w:ascii="Aptos" w:eastAsia="Aptos" w:hAnsi="Aptos"/>
          <w:sz w:val="17"/>
        </w:rPr>
        <w:t xml:space="preserve">AI </w:t>
      </w:r>
      <w:proofErr w:type="spellStart"/>
      <w:r>
        <w:rPr>
          <w:rFonts w:ascii="Aptos" w:eastAsia="Aptos" w:hAnsi="Aptos"/>
          <w:sz w:val="17"/>
        </w:rPr>
        <w:t>riešenie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môže</w:t>
      </w:r>
      <w:proofErr w:type="spellEnd"/>
    </w:p>
    <w:p w14:paraId="25DCED1B" w14:textId="77777777" w:rsidR="00A476C5" w:rsidRDefault="00000000">
      <w:pPr>
        <w:pStyle w:val="ListBullet"/>
      </w:pPr>
      <w:proofErr w:type="spellStart"/>
      <w:r>
        <w:t>vyhľadávať</w:t>
      </w:r>
      <w:proofErr w:type="spellEnd"/>
      <w:r>
        <w:t xml:space="preserve"> </w:t>
      </w:r>
      <w:proofErr w:type="spellStart"/>
      <w:r>
        <w:t>relevantné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dokumenty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ktorým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</w:t>
      </w:r>
      <w:proofErr w:type="spellStart"/>
      <w:r>
        <w:t>oprávnenie</w:t>
      </w:r>
      <w:proofErr w:type="spellEnd"/>
      <w:r>
        <w:t>,</w:t>
      </w:r>
    </w:p>
    <w:p w14:paraId="2780F908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sumarizovať</w:t>
      </w:r>
      <w:proofErr w:type="spellEnd"/>
      <w:r w:rsidRPr="00024DFB">
        <w:rPr>
          <w:lang w:val="pl-PL"/>
        </w:rPr>
        <w:t xml:space="preserve"> dokumenty, </w:t>
      </w:r>
      <w:proofErr w:type="spellStart"/>
      <w:r w:rsidRPr="00024DFB">
        <w:rPr>
          <w:lang w:val="pl-PL"/>
        </w:rPr>
        <w:t>zápisnice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požiadavky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diskusie</w:t>
      </w:r>
      <w:proofErr w:type="spellEnd"/>
      <w:r w:rsidRPr="00024DFB">
        <w:rPr>
          <w:lang w:val="pl-PL"/>
        </w:rPr>
        <w:t>,</w:t>
      </w:r>
    </w:p>
    <w:p w14:paraId="19DE61AE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pripravovať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návrhy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odpovedí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pracovných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podkladov</w:t>
      </w:r>
      <w:proofErr w:type="spellEnd"/>
      <w:r w:rsidRPr="00024DFB">
        <w:rPr>
          <w:lang w:val="pl-PL"/>
        </w:rPr>
        <w:t>,</w:t>
      </w:r>
    </w:p>
    <w:p w14:paraId="0356056A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pomáhať</w:t>
      </w:r>
      <w:proofErr w:type="spellEnd"/>
      <w:r w:rsidRPr="00024DFB">
        <w:rPr>
          <w:lang w:val="pl-PL"/>
        </w:rPr>
        <w:t xml:space="preserve"> s </w:t>
      </w:r>
      <w:proofErr w:type="spellStart"/>
      <w:r w:rsidRPr="00024DFB">
        <w:rPr>
          <w:lang w:val="pl-PL"/>
        </w:rPr>
        <w:t>analýzou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požiadaviek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identifikáciou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nejasností</w:t>
      </w:r>
      <w:proofErr w:type="spellEnd"/>
      <w:r w:rsidRPr="00024DFB">
        <w:rPr>
          <w:lang w:val="pl-PL"/>
        </w:rPr>
        <w:t>,</w:t>
      </w:r>
    </w:p>
    <w:p w14:paraId="161A65A3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navrhovať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user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stories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akceptačné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kritériá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edge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cases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otvorené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otázky</w:t>
      </w:r>
      <w:proofErr w:type="spellEnd"/>
      <w:r w:rsidRPr="00024DFB">
        <w:rPr>
          <w:lang w:val="pl-PL"/>
        </w:rPr>
        <w:t>,</w:t>
      </w:r>
    </w:p>
    <w:p w14:paraId="0DB9E58D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identifikovať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možné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dopady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riziká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závislosti</w:t>
      </w:r>
      <w:proofErr w:type="spellEnd"/>
      <w:r w:rsidRPr="00024DFB">
        <w:rPr>
          <w:lang w:val="pl-PL"/>
        </w:rPr>
        <w:t>,</w:t>
      </w:r>
    </w:p>
    <w:p w14:paraId="2FA802B4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porovnávať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informácie</w:t>
      </w:r>
      <w:proofErr w:type="spellEnd"/>
      <w:r w:rsidRPr="00024DFB">
        <w:rPr>
          <w:lang w:val="pl-PL"/>
        </w:rPr>
        <w:t xml:space="preserve"> z </w:t>
      </w:r>
      <w:proofErr w:type="spellStart"/>
      <w:r w:rsidRPr="00024DFB">
        <w:rPr>
          <w:lang w:val="pl-PL"/>
        </w:rPr>
        <w:t>viacerých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povolených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zdrojov</w:t>
      </w:r>
      <w:proofErr w:type="spellEnd"/>
      <w:r w:rsidRPr="00024DFB">
        <w:rPr>
          <w:lang w:val="pl-PL"/>
        </w:rPr>
        <w:t>,</w:t>
      </w:r>
    </w:p>
    <w:p w14:paraId="5B7C7ADF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označiť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neistotu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chýbajúce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informácie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konfliktné</w:t>
      </w:r>
      <w:proofErr w:type="spellEnd"/>
      <w:r w:rsidRPr="00024DFB">
        <w:rPr>
          <w:lang w:val="pl-PL"/>
        </w:rPr>
        <w:t xml:space="preserve"> zdroje,</w:t>
      </w:r>
    </w:p>
    <w:p w14:paraId="5182A1CA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navrhnúť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eskaláciu</w:t>
      </w:r>
      <w:proofErr w:type="spellEnd"/>
      <w:r w:rsidRPr="00024DFB">
        <w:rPr>
          <w:lang w:val="pl-PL"/>
        </w:rPr>
        <w:t xml:space="preserve"> na </w:t>
      </w:r>
      <w:proofErr w:type="spellStart"/>
      <w:r w:rsidRPr="00024DFB">
        <w:rPr>
          <w:lang w:val="pl-PL"/>
        </w:rPr>
        <w:t>človeka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zodpovednú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rolu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ak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výstup</w:t>
      </w:r>
      <w:proofErr w:type="spellEnd"/>
      <w:r w:rsidRPr="00024DFB">
        <w:rPr>
          <w:lang w:val="pl-PL"/>
        </w:rPr>
        <w:t xml:space="preserve"> nie je </w:t>
      </w:r>
      <w:proofErr w:type="spellStart"/>
      <w:r w:rsidRPr="00024DFB">
        <w:rPr>
          <w:lang w:val="pl-PL"/>
        </w:rPr>
        <w:t>dostatočne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spoľahlivý</w:t>
      </w:r>
      <w:proofErr w:type="spellEnd"/>
      <w:r w:rsidRPr="00024DFB">
        <w:rPr>
          <w:lang w:val="pl-PL"/>
        </w:rPr>
        <w:t>.</w:t>
      </w:r>
    </w:p>
    <w:p w14:paraId="1B85A7FD" w14:textId="77777777" w:rsidR="00A476C5" w:rsidRDefault="00000000" w:rsidP="005C6229">
      <w:pPr>
        <w:pStyle w:val="Heading3"/>
      </w:pPr>
      <w:r>
        <w:rPr>
          <w:rFonts w:ascii="Aptos" w:eastAsia="Aptos" w:hAnsi="Aptos"/>
          <w:sz w:val="17"/>
        </w:rPr>
        <w:t xml:space="preserve">AI </w:t>
      </w:r>
      <w:proofErr w:type="spellStart"/>
      <w:r>
        <w:rPr>
          <w:rFonts w:ascii="Aptos" w:eastAsia="Aptos" w:hAnsi="Aptos"/>
          <w:sz w:val="17"/>
        </w:rPr>
        <w:t>riešenie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nesmie</w:t>
      </w:r>
      <w:proofErr w:type="spellEnd"/>
    </w:p>
    <w:p w14:paraId="718A5412" w14:textId="77777777" w:rsidR="00A476C5" w:rsidRDefault="00000000">
      <w:pPr>
        <w:pStyle w:val="ListBullet"/>
      </w:pPr>
      <w:proofErr w:type="spellStart"/>
      <w:r>
        <w:t>automaticky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>,</w:t>
      </w:r>
    </w:p>
    <w:p w14:paraId="62C83B76" w14:textId="77777777" w:rsidR="00A476C5" w:rsidRDefault="00000000">
      <w:pPr>
        <w:pStyle w:val="ListBullet"/>
      </w:pPr>
      <w:proofErr w:type="spellStart"/>
      <w:r>
        <w:t>obchádzať</w:t>
      </w:r>
      <w:proofErr w:type="spellEnd"/>
      <w:r>
        <w:t xml:space="preserve"> </w:t>
      </w:r>
      <w:proofErr w:type="spellStart"/>
      <w:r>
        <w:t>existujúce</w:t>
      </w:r>
      <w:proofErr w:type="spellEnd"/>
      <w:r>
        <w:t xml:space="preserve"> </w:t>
      </w:r>
      <w:proofErr w:type="spellStart"/>
      <w:r>
        <w:t>prístupové</w:t>
      </w:r>
      <w:proofErr w:type="spellEnd"/>
      <w:r>
        <w:t xml:space="preserve"> </w:t>
      </w:r>
      <w:proofErr w:type="spellStart"/>
      <w:r>
        <w:t>práva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informácie</w:t>
      </w:r>
      <w:proofErr w:type="spellEnd"/>
      <w:r>
        <w:t xml:space="preserve"> z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ktorým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oprávnenie</w:t>
      </w:r>
      <w:proofErr w:type="spellEnd"/>
      <w:r>
        <w:t>,</w:t>
      </w:r>
    </w:p>
    <w:p w14:paraId="369E00B3" w14:textId="77777777" w:rsidR="00A476C5" w:rsidRDefault="00000000">
      <w:pPr>
        <w:pStyle w:val="ListBullet"/>
      </w:pPr>
      <w:proofErr w:type="spellStart"/>
      <w:r>
        <w:t>vykonávať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v </w:t>
      </w:r>
      <w:proofErr w:type="spellStart"/>
      <w:r>
        <w:t>systémoch</w:t>
      </w:r>
      <w:proofErr w:type="spellEnd"/>
      <w:r>
        <w:t xml:space="preserve"> bez </w:t>
      </w:r>
      <w:proofErr w:type="spellStart"/>
      <w:r>
        <w:t>explicitného</w:t>
      </w:r>
      <w:proofErr w:type="spellEnd"/>
      <w:r>
        <w:t xml:space="preserve"> </w:t>
      </w:r>
      <w:proofErr w:type="spellStart"/>
      <w:r>
        <w:t>schválenia</w:t>
      </w:r>
      <w:proofErr w:type="spellEnd"/>
      <w:r>
        <w:t xml:space="preserve"> a bez </w:t>
      </w:r>
      <w:proofErr w:type="spellStart"/>
      <w:r>
        <w:t>kontroly</w:t>
      </w:r>
      <w:proofErr w:type="spellEnd"/>
      <w:r>
        <w:t xml:space="preserve"> </w:t>
      </w:r>
      <w:proofErr w:type="spellStart"/>
      <w:r>
        <w:t>oprávnení</w:t>
      </w:r>
      <w:proofErr w:type="spellEnd"/>
      <w:r>
        <w:t>,</w:t>
      </w:r>
    </w:p>
    <w:p w14:paraId="668D9CE8" w14:textId="77777777" w:rsidR="00A476C5" w:rsidRDefault="00000000">
      <w:pPr>
        <w:pStyle w:val="ListBullet"/>
      </w:pPr>
      <w:proofErr w:type="spellStart"/>
      <w:r>
        <w:t>vytvárať</w:t>
      </w:r>
      <w:proofErr w:type="spellEnd"/>
      <w:r>
        <w:t xml:space="preserve"> </w:t>
      </w:r>
      <w:proofErr w:type="spellStart"/>
      <w:r>
        <w:t>záväzné</w:t>
      </w:r>
      <w:proofErr w:type="spellEnd"/>
      <w:r>
        <w:t xml:space="preserve"> </w:t>
      </w:r>
      <w:proofErr w:type="spellStart"/>
      <w:r>
        <w:t>právne</w:t>
      </w:r>
      <w:proofErr w:type="spellEnd"/>
      <w:r>
        <w:t xml:space="preserve">, </w:t>
      </w:r>
      <w:proofErr w:type="spellStart"/>
      <w:r>
        <w:t>bezpečnostné</w:t>
      </w:r>
      <w:proofErr w:type="spellEnd"/>
      <w:r>
        <w:t xml:space="preserve">, HR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finančné</w:t>
      </w:r>
      <w:proofErr w:type="spellEnd"/>
      <w:r>
        <w:t xml:space="preserve"> </w:t>
      </w:r>
      <w:proofErr w:type="spellStart"/>
      <w:r>
        <w:t>stanoviská</w:t>
      </w:r>
      <w:proofErr w:type="spellEnd"/>
      <w:r>
        <w:t xml:space="preserve"> bez </w:t>
      </w:r>
      <w:proofErr w:type="spellStart"/>
      <w:r>
        <w:t>validácie</w:t>
      </w:r>
      <w:proofErr w:type="spellEnd"/>
      <w:r>
        <w:t xml:space="preserve"> </w:t>
      </w:r>
      <w:proofErr w:type="spellStart"/>
      <w:r>
        <w:t>oprávnenou</w:t>
      </w:r>
      <w:proofErr w:type="spellEnd"/>
      <w:r>
        <w:t xml:space="preserve"> </w:t>
      </w:r>
      <w:proofErr w:type="spellStart"/>
      <w:r>
        <w:t>osobou</w:t>
      </w:r>
      <w:proofErr w:type="spellEnd"/>
      <w:r>
        <w:t>,</w:t>
      </w:r>
    </w:p>
    <w:p w14:paraId="61C94DDD" w14:textId="77777777" w:rsidR="00A476C5" w:rsidRDefault="00000000">
      <w:pPr>
        <w:pStyle w:val="ListBullet"/>
      </w:pPr>
      <w:proofErr w:type="spellStart"/>
      <w:r>
        <w:t>vydávať</w:t>
      </w:r>
      <w:proofErr w:type="spellEnd"/>
      <w:r>
        <w:t xml:space="preserve"> </w:t>
      </w:r>
      <w:proofErr w:type="spellStart"/>
      <w:r>
        <w:t>neoverené</w:t>
      </w:r>
      <w:proofErr w:type="spellEnd"/>
      <w:r>
        <w:t xml:space="preserve"> </w:t>
      </w:r>
      <w:proofErr w:type="spellStart"/>
      <w:r>
        <w:t>tvrdenia</w:t>
      </w:r>
      <w:proofErr w:type="spellEnd"/>
      <w:r>
        <w:t xml:space="preserve"> za </w:t>
      </w:r>
      <w:proofErr w:type="spellStart"/>
      <w:r>
        <w:t>fakty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skrývať</w:t>
      </w:r>
      <w:proofErr w:type="spellEnd"/>
      <w:r>
        <w:t xml:space="preserve"> </w:t>
      </w:r>
      <w:proofErr w:type="spellStart"/>
      <w:r>
        <w:t>neistotu</w:t>
      </w:r>
      <w:proofErr w:type="spellEnd"/>
      <w:r>
        <w:t>,</w:t>
      </w:r>
    </w:p>
    <w:p w14:paraId="02BD1279" w14:textId="77777777" w:rsidR="00A476C5" w:rsidRDefault="00000000">
      <w:pPr>
        <w:pStyle w:val="ListBullet"/>
      </w:pPr>
      <w:proofErr w:type="spellStart"/>
      <w:r>
        <w:t>používať</w:t>
      </w:r>
      <w:proofErr w:type="spellEnd"/>
      <w:r>
        <w:t xml:space="preserve"> </w:t>
      </w:r>
      <w:proofErr w:type="spellStart"/>
      <w:r>
        <w:t>citlivé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schváleného</w:t>
      </w:r>
      <w:proofErr w:type="spellEnd"/>
      <w:r>
        <w:t xml:space="preserve"> </w:t>
      </w:r>
      <w:proofErr w:type="spellStart"/>
      <w:r>
        <w:t>cloudovom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on-premise </w:t>
      </w:r>
      <w:proofErr w:type="spellStart"/>
      <w:r>
        <w:t>prostredia</w:t>
      </w:r>
      <w:proofErr w:type="spellEnd"/>
      <w:r>
        <w:t>,</w:t>
      </w:r>
    </w:p>
    <w:p w14:paraId="2A7A50C0" w14:textId="77777777" w:rsidR="00A476C5" w:rsidRDefault="00000000">
      <w:pPr>
        <w:pStyle w:val="ListBullet"/>
      </w:pPr>
      <w:proofErr w:type="spellStart"/>
      <w:r>
        <w:t>rozhodovať</w:t>
      </w:r>
      <w:proofErr w:type="spellEnd"/>
      <w:r>
        <w:t xml:space="preserve"> o </w:t>
      </w:r>
      <w:proofErr w:type="spellStart"/>
      <w:r>
        <w:t>oprávneniach</w:t>
      </w:r>
      <w:proofErr w:type="spellEnd"/>
      <w:r>
        <w:t xml:space="preserve"> </w:t>
      </w:r>
      <w:proofErr w:type="spellStart"/>
      <w:r>
        <w:t>používateľov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o tom,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smie</w:t>
      </w:r>
      <w:proofErr w:type="spellEnd"/>
      <w:r>
        <w:t xml:space="preserve"> </w:t>
      </w:r>
      <w:proofErr w:type="spellStart"/>
      <w:r>
        <w:t>vidieť</w:t>
      </w:r>
      <w:proofErr w:type="spellEnd"/>
      <w:r>
        <w:t xml:space="preserve"> </w:t>
      </w:r>
      <w:proofErr w:type="spellStart"/>
      <w:r>
        <w:t>konkrétne</w:t>
      </w:r>
      <w:proofErr w:type="spellEnd"/>
      <w:r>
        <w:t xml:space="preserve"> </w:t>
      </w:r>
      <w:proofErr w:type="spellStart"/>
      <w:r>
        <w:t>dáta</w:t>
      </w:r>
      <w:proofErr w:type="spellEnd"/>
      <w:r>
        <w:t>.</w:t>
      </w:r>
    </w:p>
    <w:p w14:paraId="31789059" w14:textId="77777777" w:rsidR="008C3E10" w:rsidRDefault="00000000" w:rsidP="000748A9">
      <w:pPr>
        <w:pStyle w:val="Heading3"/>
      </w:pPr>
      <w:proofErr w:type="spellStart"/>
      <w:r>
        <w:t>Rozlíšenie</w:t>
      </w:r>
      <w:proofErr w:type="spellEnd"/>
      <w:r>
        <w:t xml:space="preserve"> </w:t>
      </w:r>
      <w:proofErr w:type="spellStart"/>
      <w:r>
        <w:t>vhodného</w:t>
      </w:r>
      <w:proofErr w:type="spellEnd"/>
      <w:r>
        <w:t xml:space="preserve"> a </w:t>
      </w:r>
      <w:proofErr w:type="spellStart"/>
      <w:r>
        <w:t>nevhodného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8C3E10" w14:paraId="2169A73A" w14:textId="77777777">
        <w:trPr>
          <w:tblHeader/>
          <w:jc w:val="center"/>
        </w:trPr>
        <w:tc>
          <w:tcPr>
            <w:tcW w:w="3477" w:type="dxa"/>
            <w:shd w:val="clear" w:color="auto" w:fill="D9EAF7"/>
          </w:tcPr>
          <w:p w14:paraId="79467275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Scenár</w:t>
            </w:r>
            <w:proofErr w:type="spellEnd"/>
          </w:p>
        </w:tc>
        <w:tc>
          <w:tcPr>
            <w:tcW w:w="3477" w:type="dxa"/>
            <w:shd w:val="clear" w:color="auto" w:fill="D9EAF7"/>
          </w:tcPr>
          <w:p w14:paraId="1EA1E153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Použitie</w:t>
            </w:r>
            <w:proofErr w:type="spellEnd"/>
            <w:r>
              <w:rPr>
                <w:b/>
                <w:sz w:val="13"/>
              </w:rPr>
              <w:t xml:space="preserve"> AI</w:t>
            </w:r>
          </w:p>
        </w:tc>
        <w:tc>
          <w:tcPr>
            <w:tcW w:w="3477" w:type="dxa"/>
            <w:shd w:val="clear" w:color="auto" w:fill="D9EAF7"/>
          </w:tcPr>
          <w:p w14:paraId="434DF981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Podmienka</w:t>
            </w:r>
            <w:proofErr w:type="spellEnd"/>
          </w:p>
        </w:tc>
      </w:tr>
      <w:tr w:rsidR="008C3E10" w:rsidRPr="00820AA0" w14:paraId="5077EB11" w14:textId="77777777">
        <w:trPr>
          <w:jc w:val="center"/>
        </w:trPr>
        <w:tc>
          <w:tcPr>
            <w:tcW w:w="3477" w:type="dxa"/>
          </w:tcPr>
          <w:p w14:paraId="6D411BFB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Vyhľadanie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smernice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metodiky</w:t>
            </w:r>
            <w:proofErr w:type="spellEnd"/>
          </w:p>
        </w:tc>
        <w:tc>
          <w:tcPr>
            <w:tcW w:w="3477" w:type="dxa"/>
          </w:tcPr>
          <w:p w14:paraId="75DB6A0F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Vhodné</w:t>
            </w:r>
            <w:proofErr w:type="spellEnd"/>
          </w:p>
        </w:tc>
        <w:tc>
          <w:tcPr>
            <w:tcW w:w="3477" w:type="dxa"/>
          </w:tcPr>
          <w:p w14:paraId="7D80C7A4" w14:textId="77777777" w:rsidR="008C3E10" w:rsidRPr="000748A9" w:rsidRDefault="0000000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Iba</w:t>
            </w:r>
            <w:proofErr w:type="spellEnd"/>
            <w:r w:rsidRPr="000748A9">
              <w:rPr>
                <w:sz w:val="13"/>
                <w:lang w:val="pl-PL"/>
              </w:rPr>
              <w:t xml:space="preserve"> z </w:t>
            </w:r>
            <w:proofErr w:type="spellStart"/>
            <w:r w:rsidRPr="000748A9">
              <w:rPr>
                <w:sz w:val="13"/>
                <w:lang w:val="pl-PL"/>
              </w:rPr>
              <w:t>povolených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zdrojov</w:t>
            </w:r>
            <w:proofErr w:type="spellEnd"/>
            <w:r w:rsidRPr="000748A9">
              <w:rPr>
                <w:sz w:val="13"/>
                <w:lang w:val="pl-PL"/>
              </w:rPr>
              <w:t xml:space="preserve">, s </w:t>
            </w:r>
            <w:proofErr w:type="spellStart"/>
            <w:r w:rsidRPr="000748A9">
              <w:rPr>
                <w:sz w:val="13"/>
                <w:lang w:val="pl-PL"/>
              </w:rPr>
              <w:t>citáciou</w:t>
            </w:r>
            <w:proofErr w:type="spellEnd"/>
            <w:r w:rsidRPr="000748A9">
              <w:rPr>
                <w:sz w:val="13"/>
                <w:lang w:val="pl-PL"/>
              </w:rPr>
              <w:t xml:space="preserve"> a </w:t>
            </w:r>
            <w:proofErr w:type="spellStart"/>
            <w:r w:rsidRPr="000748A9">
              <w:rPr>
                <w:sz w:val="13"/>
                <w:lang w:val="pl-PL"/>
              </w:rPr>
              <w:t>limitáciami</w:t>
            </w:r>
            <w:proofErr w:type="spellEnd"/>
            <w:r w:rsidRPr="000748A9">
              <w:rPr>
                <w:sz w:val="13"/>
                <w:lang w:val="pl-PL"/>
              </w:rPr>
              <w:t>.</w:t>
            </w:r>
          </w:p>
        </w:tc>
      </w:tr>
      <w:tr w:rsidR="008C3E10" w14:paraId="4C29F0B2" w14:textId="77777777">
        <w:trPr>
          <w:jc w:val="center"/>
        </w:trPr>
        <w:tc>
          <w:tcPr>
            <w:tcW w:w="3477" w:type="dxa"/>
          </w:tcPr>
          <w:p w14:paraId="2381DB32" w14:textId="77777777" w:rsidR="008C3E10" w:rsidRPr="000748A9" w:rsidRDefault="00000000">
            <w:pPr>
              <w:spacing w:after="0"/>
              <w:rPr>
                <w:lang w:val="nb-NO"/>
              </w:rPr>
            </w:pPr>
            <w:r w:rsidRPr="000748A9">
              <w:rPr>
                <w:sz w:val="13"/>
                <w:lang w:val="nb-NO"/>
              </w:rPr>
              <w:t>Návrh user stories alebo odpovede</w:t>
            </w:r>
          </w:p>
        </w:tc>
        <w:tc>
          <w:tcPr>
            <w:tcW w:w="3477" w:type="dxa"/>
          </w:tcPr>
          <w:p w14:paraId="47C2D5D8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Vhodné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ako</w:t>
            </w:r>
            <w:proofErr w:type="spellEnd"/>
            <w:r>
              <w:rPr>
                <w:sz w:val="13"/>
              </w:rPr>
              <w:t xml:space="preserve"> draft</w:t>
            </w:r>
          </w:p>
        </w:tc>
        <w:tc>
          <w:tcPr>
            <w:tcW w:w="3477" w:type="dxa"/>
          </w:tcPr>
          <w:p w14:paraId="1892A0A7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Výstup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musí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schváliť</w:t>
            </w:r>
            <w:proofErr w:type="spellEnd"/>
            <w:r>
              <w:rPr>
                <w:sz w:val="13"/>
              </w:rPr>
              <w:t xml:space="preserve"> Product Owner, </w:t>
            </w:r>
            <w:proofErr w:type="spellStart"/>
            <w:r>
              <w:rPr>
                <w:sz w:val="13"/>
              </w:rPr>
              <w:t>analytik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zodpovedná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rola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3F8191CC" w14:textId="77777777">
        <w:trPr>
          <w:jc w:val="center"/>
        </w:trPr>
        <w:tc>
          <w:tcPr>
            <w:tcW w:w="3477" w:type="dxa"/>
          </w:tcPr>
          <w:p w14:paraId="0003C831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Právne</w:t>
            </w:r>
            <w:proofErr w:type="spellEnd"/>
            <w:r>
              <w:rPr>
                <w:sz w:val="13"/>
              </w:rPr>
              <w:t xml:space="preserve">, HR, </w:t>
            </w:r>
            <w:proofErr w:type="spellStart"/>
            <w:r>
              <w:rPr>
                <w:sz w:val="13"/>
              </w:rPr>
              <w:t>finančné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bezpečnostné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stanovisko</w:t>
            </w:r>
            <w:proofErr w:type="spellEnd"/>
          </w:p>
        </w:tc>
        <w:tc>
          <w:tcPr>
            <w:tcW w:w="3477" w:type="dxa"/>
          </w:tcPr>
          <w:p w14:paraId="2C23A604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Nevhodné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finálne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rozhodnutie</w:t>
            </w:r>
            <w:proofErr w:type="spellEnd"/>
          </w:p>
        </w:tc>
        <w:tc>
          <w:tcPr>
            <w:tcW w:w="3477" w:type="dxa"/>
          </w:tcPr>
          <w:p w14:paraId="6EA4B35B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Len </w:t>
            </w:r>
            <w:proofErr w:type="spellStart"/>
            <w:r>
              <w:rPr>
                <w:sz w:val="13"/>
              </w:rPr>
              <w:t>podklad</w:t>
            </w:r>
            <w:proofErr w:type="spellEnd"/>
            <w:r>
              <w:rPr>
                <w:sz w:val="13"/>
              </w:rPr>
              <w:t xml:space="preserve"> pre </w:t>
            </w:r>
            <w:proofErr w:type="spellStart"/>
            <w:r>
              <w:rPr>
                <w:sz w:val="13"/>
              </w:rPr>
              <w:t>oprávneného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experta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nie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automatické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stanovisko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27610EBA" w14:textId="77777777">
        <w:trPr>
          <w:jc w:val="center"/>
        </w:trPr>
        <w:tc>
          <w:tcPr>
            <w:tcW w:w="3477" w:type="dxa"/>
          </w:tcPr>
          <w:p w14:paraId="68C31859" w14:textId="77777777" w:rsidR="008C3E10" w:rsidRPr="000748A9" w:rsidRDefault="0000000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Zmena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dát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alebo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akcia</w:t>
            </w:r>
            <w:proofErr w:type="spellEnd"/>
            <w:r w:rsidRPr="000748A9">
              <w:rPr>
                <w:sz w:val="13"/>
                <w:lang w:val="pl-PL"/>
              </w:rPr>
              <w:t xml:space="preserve"> v </w:t>
            </w:r>
            <w:proofErr w:type="spellStart"/>
            <w:r w:rsidRPr="000748A9">
              <w:rPr>
                <w:sz w:val="13"/>
                <w:lang w:val="pl-PL"/>
              </w:rPr>
              <w:t>produkčnom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systéme</w:t>
            </w:r>
            <w:proofErr w:type="spellEnd"/>
          </w:p>
        </w:tc>
        <w:tc>
          <w:tcPr>
            <w:tcW w:w="3477" w:type="dxa"/>
          </w:tcPr>
          <w:p w14:paraId="1F89F4FC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Nevhodné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autonómne</w:t>
            </w:r>
            <w:proofErr w:type="spellEnd"/>
          </w:p>
        </w:tc>
        <w:tc>
          <w:tcPr>
            <w:tcW w:w="3477" w:type="dxa"/>
          </w:tcPr>
          <w:p w14:paraId="0A883B8C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Vyžaduje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explicitné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schválenie</w:t>
            </w:r>
            <w:proofErr w:type="spellEnd"/>
            <w:r>
              <w:rPr>
                <w:sz w:val="13"/>
              </w:rPr>
              <w:t xml:space="preserve">, audit a </w:t>
            </w:r>
            <w:proofErr w:type="spellStart"/>
            <w:r>
              <w:rPr>
                <w:sz w:val="13"/>
              </w:rPr>
              <w:t>kontrolu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oprávnení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32A6CEF5" w14:textId="77777777">
        <w:trPr>
          <w:jc w:val="center"/>
        </w:trPr>
        <w:tc>
          <w:tcPr>
            <w:tcW w:w="3477" w:type="dxa"/>
          </w:tcPr>
          <w:p w14:paraId="517EB722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PII-heavy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regulované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dáta</w:t>
            </w:r>
            <w:proofErr w:type="spellEnd"/>
          </w:p>
        </w:tc>
        <w:tc>
          <w:tcPr>
            <w:tcW w:w="3477" w:type="dxa"/>
          </w:tcPr>
          <w:p w14:paraId="05446AB9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Obmedzene</w:t>
            </w:r>
            <w:proofErr w:type="spellEnd"/>
          </w:p>
        </w:tc>
        <w:tc>
          <w:tcPr>
            <w:tcW w:w="3477" w:type="dxa"/>
          </w:tcPr>
          <w:p w14:paraId="2CBEE6BE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Redakcia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lokálny</w:t>
            </w:r>
            <w:proofErr w:type="spellEnd"/>
            <w:r>
              <w:rPr>
                <w:sz w:val="13"/>
              </w:rPr>
              <w:t xml:space="preserve">/private </w:t>
            </w:r>
            <w:proofErr w:type="spellStart"/>
            <w:r>
              <w:rPr>
                <w:sz w:val="13"/>
              </w:rPr>
              <w:t>režim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human review </w:t>
            </w:r>
            <w:proofErr w:type="spellStart"/>
            <w:r>
              <w:rPr>
                <w:sz w:val="13"/>
              </w:rPr>
              <w:t>podľa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klasifikácie</w:t>
            </w:r>
            <w:proofErr w:type="spellEnd"/>
            <w:r>
              <w:rPr>
                <w:sz w:val="13"/>
              </w:rPr>
              <w:t>.</w:t>
            </w:r>
          </w:p>
        </w:tc>
      </w:tr>
    </w:tbl>
    <w:p w14:paraId="445E4EDE" w14:textId="77777777" w:rsidR="00A476C5" w:rsidRDefault="00000000" w:rsidP="005C6229">
      <w:pPr>
        <w:pStyle w:val="Heading1"/>
      </w:pPr>
      <w:proofErr w:type="spellStart"/>
      <w:r w:rsidRPr="005C6229">
        <w:rPr>
          <w:rFonts w:ascii="Aptos" w:eastAsia="Aptos" w:hAnsi="Aptos"/>
          <w:sz w:val="17"/>
        </w:rPr>
        <w:t>Návrh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architektúry</w:t>
      </w:r>
      <w:proofErr w:type="spellEnd"/>
      <w:r>
        <w:rPr>
          <w:rFonts w:ascii="Aptos" w:eastAsia="Aptos" w:hAnsi="Aptos"/>
          <w:sz w:val="17"/>
        </w:rPr>
        <w:t xml:space="preserve"> v Azure</w:t>
      </w:r>
    </w:p>
    <w:p w14:paraId="71046786" w14:textId="77777777" w:rsidR="00A476C5" w:rsidRDefault="00000000">
      <w:proofErr w:type="spellStart"/>
      <w:r>
        <w:t>Navrhovaná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t xml:space="preserve"> je Azure-native RAG </w:t>
      </w:r>
      <w:proofErr w:type="spellStart"/>
      <w:r>
        <w:t>architektúra</w:t>
      </w:r>
      <w:proofErr w:type="spellEnd"/>
      <w:r>
        <w:t xml:space="preserve"> s enterprise </w:t>
      </w:r>
      <w:proofErr w:type="spellStart"/>
      <w:r>
        <w:t>bezpečnosťou</w:t>
      </w:r>
      <w:proofErr w:type="spellEnd"/>
      <w:r>
        <w:t xml:space="preserve">, </w:t>
      </w:r>
      <w:proofErr w:type="spellStart"/>
      <w:r>
        <w:t>auditom</w:t>
      </w:r>
      <w:proofErr w:type="spellEnd"/>
      <w:r>
        <w:t xml:space="preserve"> a human oversight.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aplikačnú</w:t>
      </w:r>
      <w:proofErr w:type="spellEnd"/>
      <w:r>
        <w:t xml:space="preserve"> orchestration </w:t>
      </w:r>
      <w:proofErr w:type="spellStart"/>
      <w:r>
        <w:t>vrstvu</w:t>
      </w:r>
      <w:proofErr w:type="spellEnd"/>
      <w:r>
        <w:t xml:space="preserve">, permission-aware retrieval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dokumentmi</w:t>
      </w:r>
      <w:proofErr w:type="spellEnd"/>
      <w:r>
        <w:t xml:space="preserve">, </w:t>
      </w:r>
      <w:proofErr w:type="spellStart"/>
      <w:r>
        <w:t>modelovú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 Azure OpenAI / Azure AI Foundry, guardrails, monitoring a </w:t>
      </w:r>
      <w:proofErr w:type="spellStart"/>
      <w:r>
        <w:t>auditné</w:t>
      </w:r>
      <w:proofErr w:type="spellEnd"/>
      <w:r>
        <w:t xml:space="preserve"> </w:t>
      </w:r>
      <w:proofErr w:type="spellStart"/>
      <w:r>
        <w:t>mechanizmy</w:t>
      </w:r>
      <w:proofErr w:type="spellEnd"/>
      <w:r>
        <w:t>.</w:t>
      </w:r>
    </w:p>
    <w:p w14:paraId="51046774" w14:textId="77777777" w:rsidR="00A476C5" w:rsidRDefault="00000000" w:rsidP="005C6229">
      <w:pPr>
        <w:pStyle w:val="Heading2"/>
      </w:pPr>
      <w:proofErr w:type="spellStart"/>
      <w:r w:rsidRPr="005C6229">
        <w:rPr>
          <w:rFonts w:ascii="Aptos" w:eastAsia="Aptos" w:hAnsi="Aptos"/>
          <w:sz w:val="17"/>
        </w:rPr>
        <w:t>Logický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pohľad</w:t>
      </w:r>
      <w:proofErr w:type="spellEnd"/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D43951" w14:paraId="298A92CE" w14:textId="77777777">
        <w:trPr>
          <w:tblHeader/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1BD03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CD6D6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Popis</w:t>
            </w:r>
            <w:proofErr w:type="spellEnd"/>
            <w:r w:rsidRPr="002A2CEE">
              <w:rPr>
                <w:b/>
                <w:sz w:val="13"/>
                <w:szCs w:val="16"/>
              </w:rPr>
              <w:t xml:space="preserve"> / </w:t>
            </w:r>
            <w:proofErr w:type="spellStart"/>
            <w:r w:rsidRPr="002A2CEE">
              <w:rPr>
                <w:b/>
                <w:sz w:val="13"/>
                <w:szCs w:val="16"/>
              </w:rPr>
              <w:t>komponenty</w:t>
            </w:r>
            <w:proofErr w:type="spellEnd"/>
          </w:p>
        </w:tc>
      </w:tr>
      <w:tr w:rsidR="00D43951" w14:paraId="518EB5DE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EB21E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Používateľská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3F51A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Microsoft Teams, </w:t>
            </w:r>
            <w:proofErr w:type="spellStart"/>
            <w:r w:rsidRPr="002A2CEE">
              <w:rPr>
                <w:sz w:val="13"/>
                <w:szCs w:val="16"/>
              </w:rPr>
              <w:t>interný</w:t>
            </w:r>
            <w:proofErr w:type="spellEnd"/>
            <w:r w:rsidRPr="002A2CEE">
              <w:rPr>
                <w:sz w:val="13"/>
                <w:szCs w:val="16"/>
              </w:rPr>
              <w:t xml:space="preserve"> web </w:t>
            </w:r>
            <w:proofErr w:type="spellStart"/>
            <w:r w:rsidRPr="002A2CEE">
              <w:rPr>
                <w:sz w:val="13"/>
                <w:szCs w:val="16"/>
              </w:rPr>
              <w:t>portál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intranetový</w:t>
            </w:r>
            <w:proofErr w:type="spellEnd"/>
            <w:r w:rsidRPr="002A2CEE">
              <w:rPr>
                <w:sz w:val="13"/>
                <w:szCs w:val="16"/>
              </w:rPr>
              <w:t xml:space="preserve"> chat.</w:t>
            </w:r>
          </w:p>
        </w:tc>
      </w:tr>
      <w:tr w:rsidR="00D43951" w14:paraId="11EB78FF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3F42A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Edge a API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AEC63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Azure Front Door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Application Gateway, Web Application Firewall, Azure API Management.</w:t>
            </w:r>
          </w:p>
        </w:tc>
      </w:tr>
      <w:tr w:rsidR="00D43951" w14:paraId="63406A4F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D78C0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Identitná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5E145F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Microsoft Entra ID, MFA, Conditional Access, </w:t>
            </w:r>
            <w:proofErr w:type="spellStart"/>
            <w:r w:rsidRPr="002A2CEE">
              <w:rPr>
                <w:sz w:val="13"/>
                <w:szCs w:val="16"/>
              </w:rPr>
              <w:t>skupiny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aplikačné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roly</w:t>
            </w:r>
            <w:proofErr w:type="spellEnd"/>
            <w:r w:rsidRPr="002A2CEE">
              <w:rPr>
                <w:sz w:val="13"/>
                <w:szCs w:val="16"/>
              </w:rPr>
              <w:t xml:space="preserve"> a delegated permissions, access packages - JIT access s </w:t>
            </w:r>
            <w:proofErr w:type="spellStart"/>
            <w:r w:rsidRPr="002A2CEE">
              <w:rPr>
                <w:sz w:val="13"/>
                <w:szCs w:val="16"/>
              </w:rPr>
              <w:t>obnoviteľným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prístupom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cez</w:t>
            </w:r>
            <w:proofErr w:type="spellEnd"/>
            <w:r w:rsidRPr="002A2CEE">
              <w:rPr>
                <w:sz w:val="13"/>
                <w:szCs w:val="16"/>
              </w:rPr>
              <w:t xml:space="preserve"> MyApps.</w:t>
            </w:r>
          </w:p>
        </w:tc>
      </w:tr>
      <w:tr w:rsidR="00D43951" w14:paraId="7BB20A8B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B44D2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lastRenderedPageBreak/>
              <w:t>Policy enforcement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C0A40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RBAC</w:t>
            </w:r>
          </w:p>
        </w:tc>
      </w:tr>
      <w:tr w:rsidR="00D43951" w14:paraId="378ADC02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B79C4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AI orchestration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B5D67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aplikačná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na</w:t>
            </w:r>
            <w:proofErr w:type="spellEnd"/>
            <w:r w:rsidRPr="002A2CEE">
              <w:rPr>
                <w:sz w:val="13"/>
                <w:szCs w:val="16"/>
              </w:rPr>
              <w:t xml:space="preserve"> Azure Container Apps, AKS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App Service.</w:t>
            </w:r>
          </w:p>
        </w:tc>
      </w:tr>
      <w:tr w:rsidR="00D43951" w14:paraId="662DCC62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71D48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Retrieval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B3ADC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Azure AI Search s </w:t>
            </w:r>
            <w:proofErr w:type="spellStart"/>
            <w:r w:rsidRPr="002A2CEE">
              <w:rPr>
                <w:sz w:val="13"/>
                <w:szCs w:val="16"/>
              </w:rPr>
              <w:t>hybridným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vektorovým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vyhľadávaním</w:t>
            </w:r>
            <w:proofErr w:type="spellEnd"/>
            <w:r w:rsidRPr="002A2CEE">
              <w:rPr>
                <w:sz w:val="13"/>
                <w:szCs w:val="16"/>
              </w:rPr>
              <w:t xml:space="preserve"> a ACL pre-</w:t>
            </w:r>
            <w:proofErr w:type="spellStart"/>
            <w:r w:rsidRPr="002A2CEE">
              <w:rPr>
                <w:sz w:val="13"/>
                <w:szCs w:val="16"/>
              </w:rPr>
              <w:t>filteringom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Azure PostgreSQL server s </w:t>
            </w:r>
            <w:proofErr w:type="spellStart"/>
            <w:r w:rsidRPr="002A2CEE">
              <w:rPr>
                <w:sz w:val="13"/>
                <w:szCs w:val="16"/>
              </w:rPr>
              <w:t>vektorovou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databázou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07BA4726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06A9DD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Dátová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AF4A18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SharePoint, Confluence, Jira, ServiceNow, Azure DevOps, Blob Storage, Data Lake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zdroje</w:t>
            </w:r>
            <w:proofErr w:type="spellEnd"/>
            <w:r w:rsidRPr="002A2CEE">
              <w:rPr>
                <w:sz w:val="13"/>
                <w:szCs w:val="16"/>
              </w:rPr>
              <w:t xml:space="preserve">; hybrid access do on-premise </w:t>
            </w:r>
            <w:proofErr w:type="spellStart"/>
            <w:r w:rsidRPr="002A2CEE">
              <w:rPr>
                <w:sz w:val="13"/>
                <w:szCs w:val="16"/>
              </w:rPr>
              <w:t>cloudu</w:t>
            </w:r>
            <w:proofErr w:type="spellEnd"/>
            <w:r w:rsidRPr="002A2CEE">
              <w:rPr>
                <w:sz w:val="13"/>
                <w:szCs w:val="16"/>
              </w:rPr>
              <w:t xml:space="preserve"> pre </w:t>
            </w:r>
            <w:proofErr w:type="spellStart"/>
            <w:r w:rsidRPr="002A2CEE">
              <w:rPr>
                <w:sz w:val="13"/>
                <w:szCs w:val="16"/>
              </w:rPr>
              <w:t>externé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systémy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organizácie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2661861A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83AC6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Modelová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379B9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Azure OpenAI Service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Azure AI Foundry Models.</w:t>
            </w:r>
          </w:p>
        </w:tc>
      </w:tr>
      <w:tr w:rsidR="00D43951" w14:paraId="24821E91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624966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Kontrolná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A67924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AI Input &amp; Context Verifier, AI Output Verifier, </w:t>
            </w:r>
            <w:proofErr w:type="spellStart"/>
            <w:r w:rsidRPr="002A2CEE">
              <w:rPr>
                <w:sz w:val="13"/>
                <w:szCs w:val="16"/>
              </w:rPr>
              <w:t>groundedness</w:t>
            </w:r>
            <w:proofErr w:type="spellEnd"/>
            <w:r w:rsidRPr="002A2CEE">
              <w:rPr>
                <w:sz w:val="13"/>
                <w:szCs w:val="16"/>
              </w:rPr>
              <w:t xml:space="preserve"> check, scoring agent a human-in-the-loop.</w:t>
            </w:r>
          </w:p>
        </w:tc>
      </w:tr>
      <w:tr w:rsidR="00D43951" w14:paraId="68038D66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B54E7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Observabilita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54EC8C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Azure Monitor, Application Insights, Log Analytics, Microsoft Sentinel a </w:t>
            </w:r>
            <w:proofErr w:type="spellStart"/>
            <w:r w:rsidRPr="002A2CEE">
              <w:rPr>
                <w:sz w:val="13"/>
                <w:szCs w:val="16"/>
              </w:rPr>
              <w:t>auditné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úložisko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3DB61E40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47A63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Sieťové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rozhranie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81D3B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 xml:space="preserve">VPN Gateway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VPN Hub s </w:t>
            </w:r>
            <w:proofErr w:type="spellStart"/>
            <w:r w:rsidRPr="002A2CEE">
              <w:rPr>
                <w:sz w:val="13"/>
                <w:szCs w:val="16"/>
              </w:rPr>
              <w:t>prístupom</w:t>
            </w:r>
            <w:proofErr w:type="spellEnd"/>
            <w:r w:rsidRPr="002A2CEE">
              <w:rPr>
                <w:sz w:val="13"/>
                <w:szCs w:val="16"/>
              </w:rPr>
              <w:t xml:space="preserve"> do </w:t>
            </w:r>
            <w:proofErr w:type="spellStart"/>
            <w:r w:rsidRPr="002A2CEE">
              <w:rPr>
                <w:sz w:val="13"/>
                <w:szCs w:val="16"/>
              </w:rPr>
              <w:t>VNet</w:t>
            </w:r>
            <w:proofErr w:type="spellEnd"/>
            <w:r w:rsidRPr="002A2CEE">
              <w:rPr>
                <w:sz w:val="13"/>
                <w:szCs w:val="16"/>
              </w:rPr>
              <w:t xml:space="preserve"> pre </w:t>
            </w:r>
            <w:proofErr w:type="spellStart"/>
            <w:r w:rsidRPr="002A2CEE">
              <w:rPr>
                <w:sz w:val="13"/>
                <w:szCs w:val="16"/>
              </w:rPr>
              <w:t>každú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pobočku</w:t>
            </w:r>
            <w:proofErr w:type="spellEnd"/>
            <w:r w:rsidRPr="002A2CEE">
              <w:rPr>
                <w:sz w:val="13"/>
                <w:szCs w:val="16"/>
              </w:rPr>
              <w:t xml:space="preserve">. Private access point pre </w:t>
            </w:r>
            <w:proofErr w:type="spellStart"/>
            <w:r w:rsidRPr="002A2CEE">
              <w:rPr>
                <w:sz w:val="13"/>
                <w:szCs w:val="16"/>
              </w:rPr>
              <w:t>komunikáciu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medzi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systémami</w:t>
            </w:r>
            <w:proofErr w:type="spellEnd"/>
            <w:r w:rsidRPr="002A2CEE">
              <w:rPr>
                <w:sz w:val="13"/>
                <w:szCs w:val="16"/>
              </w:rPr>
              <w:t xml:space="preserve">. </w:t>
            </w:r>
            <w:proofErr w:type="spellStart"/>
            <w:r w:rsidRPr="002A2CEE">
              <w:rPr>
                <w:sz w:val="13"/>
                <w:szCs w:val="16"/>
              </w:rPr>
              <w:t>VNet</w:t>
            </w:r>
            <w:proofErr w:type="spellEnd"/>
            <w:r w:rsidRPr="002A2CEE">
              <w:rPr>
                <w:sz w:val="13"/>
                <w:szCs w:val="16"/>
              </w:rPr>
              <w:t xml:space="preserve"> pre AI Assistant </w:t>
            </w:r>
            <w:proofErr w:type="spellStart"/>
            <w:r w:rsidRPr="002A2CEE">
              <w:rPr>
                <w:sz w:val="13"/>
                <w:szCs w:val="16"/>
              </w:rPr>
              <w:t>systém</w:t>
            </w:r>
            <w:proofErr w:type="spellEnd"/>
            <w:r w:rsidRPr="002A2CEE">
              <w:rPr>
                <w:sz w:val="13"/>
                <w:szCs w:val="16"/>
              </w:rPr>
              <w:t xml:space="preserve"> s </w:t>
            </w:r>
            <w:proofErr w:type="spellStart"/>
            <w:r w:rsidRPr="002A2CEE">
              <w:rPr>
                <w:sz w:val="13"/>
                <w:szCs w:val="16"/>
              </w:rPr>
              <w:t>prístupom</w:t>
            </w:r>
            <w:proofErr w:type="spellEnd"/>
            <w:r w:rsidRPr="002A2CEE">
              <w:rPr>
                <w:sz w:val="13"/>
                <w:szCs w:val="16"/>
              </w:rPr>
              <w:t xml:space="preserve"> k </w:t>
            </w:r>
            <w:proofErr w:type="spellStart"/>
            <w:r w:rsidRPr="002A2CEE">
              <w:rPr>
                <w:sz w:val="13"/>
                <w:szCs w:val="16"/>
              </w:rPr>
              <w:t>interným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externým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dátam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organizácie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6677E321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35179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External/on-premise access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948BB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Azure Site-to-Site do VPN Hub/Gateway, P2S access pre external users.</w:t>
            </w:r>
          </w:p>
        </w:tc>
      </w:tr>
    </w:tbl>
    <w:p w14:paraId="205167D8" w14:textId="77777777" w:rsidR="00A476C5" w:rsidRDefault="00000000" w:rsidP="005C6229">
      <w:pPr>
        <w:pStyle w:val="Heading2"/>
      </w:pPr>
      <w:proofErr w:type="spellStart"/>
      <w:r>
        <w:rPr>
          <w:rFonts w:ascii="Aptos" w:eastAsia="Aptos" w:hAnsi="Aptos"/>
          <w:sz w:val="17"/>
        </w:rPr>
        <w:t>Hlavné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architektonické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komponenty</w:t>
      </w:r>
      <w:proofErr w:type="spellEnd"/>
    </w:p>
    <w:p w14:paraId="6E0990CC" w14:textId="77777777" w:rsidR="00A476C5" w:rsidRDefault="00000000" w:rsidP="005C6229">
      <w:pPr>
        <w:pStyle w:val="Heading3"/>
      </w:pPr>
      <w:proofErr w:type="spellStart"/>
      <w:r>
        <w:rPr>
          <w:rFonts w:ascii="Aptos" w:eastAsia="Aptos" w:hAnsi="Aptos"/>
          <w:sz w:val="17"/>
        </w:rPr>
        <w:t>Používateľské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rozhranie</w:t>
      </w:r>
      <w:proofErr w:type="spellEnd"/>
    </w:p>
    <w:p w14:paraId="0004DF52" w14:textId="77777777" w:rsidR="00A476C5" w:rsidRDefault="00000000">
      <w:proofErr w:type="spellStart"/>
      <w:r>
        <w:t>Používateľské</w:t>
      </w:r>
      <w:proofErr w:type="spellEnd"/>
      <w:r>
        <w:t xml:space="preserve"> </w:t>
      </w:r>
      <w:proofErr w:type="spellStart"/>
      <w:r>
        <w:t>rozhranie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realizované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Microsoft Teams </w:t>
      </w:r>
      <w:proofErr w:type="spellStart"/>
      <w:r>
        <w:t>aplikácia</w:t>
      </w:r>
      <w:proofErr w:type="spellEnd"/>
      <w:r>
        <w:t xml:space="preserve">, </w:t>
      </w:r>
      <w:proofErr w:type="spellStart"/>
      <w:r>
        <w:t>interný</w:t>
      </w:r>
      <w:proofErr w:type="spellEnd"/>
      <w:r>
        <w:t xml:space="preserve"> web </w:t>
      </w:r>
      <w:proofErr w:type="spellStart"/>
      <w:r>
        <w:t>portál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chatbot </w:t>
      </w:r>
      <w:proofErr w:type="spellStart"/>
      <w:r>
        <w:t>integrovaný</w:t>
      </w:r>
      <w:proofErr w:type="spellEnd"/>
      <w:r>
        <w:t xml:space="preserve"> do </w:t>
      </w:r>
      <w:proofErr w:type="spellStart"/>
      <w:r>
        <w:t>intranetu</w:t>
      </w:r>
      <w:proofErr w:type="spellEnd"/>
      <w:r>
        <w:t xml:space="preserve">. V </w:t>
      </w:r>
      <w:proofErr w:type="spellStart"/>
      <w:r>
        <w:t>prípade</w:t>
      </w:r>
      <w:proofErr w:type="spellEnd"/>
      <w:r>
        <w:t xml:space="preserve"> use </w:t>
      </w:r>
      <w:proofErr w:type="spellStart"/>
      <w:r>
        <w:t>casu</w:t>
      </w:r>
      <w:proofErr w:type="spellEnd"/>
      <w:r>
        <w:t xml:space="preserve"> pre </w:t>
      </w:r>
      <w:proofErr w:type="spellStart"/>
      <w:r>
        <w:t>verejne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zvážiť</w:t>
      </w:r>
      <w:proofErr w:type="spellEnd"/>
      <w:r>
        <w:t xml:space="preserve"> </w:t>
      </w:r>
      <w:proofErr w:type="spellStart"/>
      <w:r>
        <w:t>použitie</w:t>
      </w:r>
      <w:proofErr w:type="spellEnd"/>
      <w:r>
        <w:t xml:space="preserve"> </w:t>
      </w:r>
      <w:proofErr w:type="spellStart"/>
      <w:r>
        <w:t>existujúcich</w:t>
      </w:r>
      <w:proofErr w:type="spellEnd"/>
      <w:r>
        <w:t xml:space="preserve"> enterprise </w:t>
      </w:r>
      <w:proofErr w:type="spellStart"/>
      <w:r>
        <w:t>riešení</w:t>
      </w:r>
      <w:proofErr w:type="spellEnd"/>
      <w:r>
        <w:t xml:space="preserve"> pre AI </w:t>
      </w:r>
      <w:proofErr w:type="spellStart"/>
      <w:r>
        <w:t>asistentov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garantujú</w:t>
      </w:r>
      <w:proofErr w:type="spellEnd"/>
      <w:r>
        <w:t xml:space="preserve"> </w:t>
      </w:r>
      <w:proofErr w:type="spellStart"/>
      <w:r>
        <w:t>zachovanie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v </w:t>
      </w:r>
      <w:proofErr w:type="spellStart"/>
      <w:r>
        <w:t>privátnej</w:t>
      </w:r>
      <w:proofErr w:type="spellEnd"/>
      <w:r>
        <w:t xml:space="preserve"> </w:t>
      </w:r>
      <w:proofErr w:type="spellStart"/>
      <w:r>
        <w:t>zóne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. </w:t>
      </w:r>
      <w:proofErr w:type="spellStart"/>
      <w:r>
        <w:t>Rozhranie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zobrazovať</w:t>
      </w:r>
      <w:proofErr w:type="spellEnd"/>
      <w:r>
        <w:t xml:space="preserve"> </w:t>
      </w:r>
      <w:proofErr w:type="spellStart"/>
      <w:r>
        <w:t>odpoveď</w:t>
      </w:r>
      <w:proofErr w:type="spellEnd"/>
      <w:r>
        <w:t xml:space="preserve">, </w:t>
      </w:r>
      <w:proofErr w:type="spellStart"/>
      <w:r>
        <w:t>použité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, </w:t>
      </w:r>
      <w:proofErr w:type="spellStart"/>
      <w:r>
        <w:t>upozornenia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neistotu</w:t>
      </w:r>
      <w:proofErr w:type="spellEnd"/>
      <w:r>
        <w:t xml:space="preserve">,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spätnej</w:t>
      </w:r>
      <w:proofErr w:type="spellEnd"/>
      <w:r>
        <w:t xml:space="preserve"> </w:t>
      </w:r>
      <w:proofErr w:type="spellStart"/>
      <w:r>
        <w:t>väzby</w:t>
      </w:r>
      <w:proofErr w:type="spellEnd"/>
      <w:r>
        <w:t xml:space="preserve"> a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eskalácie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človeka</w:t>
      </w:r>
      <w:proofErr w:type="spellEnd"/>
      <w:r>
        <w:t>.</w:t>
      </w:r>
    </w:p>
    <w:p w14:paraId="55F7EDFB" w14:textId="77777777" w:rsidR="00A476C5" w:rsidRDefault="00000000" w:rsidP="005C6229">
      <w:pPr>
        <w:pStyle w:val="Heading3"/>
      </w:pPr>
      <w:r>
        <w:rPr>
          <w:rFonts w:ascii="Aptos" w:eastAsia="Aptos" w:hAnsi="Aptos"/>
          <w:sz w:val="17"/>
        </w:rPr>
        <w:t xml:space="preserve">API a </w:t>
      </w:r>
      <w:proofErr w:type="spellStart"/>
      <w:r>
        <w:rPr>
          <w:rFonts w:ascii="Aptos" w:eastAsia="Aptos" w:hAnsi="Aptos"/>
          <w:sz w:val="17"/>
        </w:rPr>
        <w:t>bezpečnostná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vstupná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vrstva</w:t>
      </w:r>
      <w:proofErr w:type="spellEnd"/>
    </w:p>
    <w:p w14:paraId="2371A1EF" w14:textId="77777777" w:rsidR="00A476C5" w:rsidRDefault="00000000">
      <w:r>
        <w:t xml:space="preserve">Azure API Management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slúžiť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centrálna</w:t>
      </w:r>
      <w:proofErr w:type="spellEnd"/>
      <w:r>
        <w:t xml:space="preserve"> API </w:t>
      </w:r>
      <w:proofErr w:type="spellStart"/>
      <w:r>
        <w:t>vrstva</w:t>
      </w:r>
      <w:proofErr w:type="spellEnd"/>
      <w:r>
        <w:t xml:space="preserve"> pre </w:t>
      </w:r>
      <w:proofErr w:type="spellStart"/>
      <w:r>
        <w:t>publikovanie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endpointov</w:t>
      </w:r>
      <w:proofErr w:type="spellEnd"/>
      <w:r>
        <w:t xml:space="preserve">, throttling, rate limiting, </w:t>
      </w:r>
      <w:proofErr w:type="spellStart"/>
      <w:r>
        <w:t>validáciu</w:t>
      </w:r>
      <w:proofErr w:type="spellEnd"/>
      <w:r>
        <w:t xml:space="preserve"> </w:t>
      </w:r>
      <w:proofErr w:type="spellStart"/>
      <w:r>
        <w:t>requestov</w:t>
      </w:r>
      <w:proofErr w:type="spellEnd"/>
      <w:r>
        <w:t xml:space="preserve">, routing, logging a </w:t>
      </w:r>
      <w:proofErr w:type="spellStart"/>
      <w:r>
        <w:t>oddelenie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a </w:t>
      </w:r>
      <w:proofErr w:type="spellStart"/>
      <w:r>
        <w:t>externých</w:t>
      </w:r>
      <w:proofErr w:type="spellEnd"/>
      <w:r>
        <w:t xml:space="preserve"> </w:t>
      </w:r>
      <w:proofErr w:type="spellStart"/>
      <w:r>
        <w:t>volaní</w:t>
      </w:r>
      <w:proofErr w:type="spellEnd"/>
      <w:r>
        <w:t xml:space="preserve">. Pred API </w:t>
      </w:r>
      <w:proofErr w:type="spellStart"/>
      <w:r>
        <w:t>vrstvou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Azure Front Door </w:t>
      </w:r>
      <w:proofErr w:type="spellStart"/>
      <w:r>
        <w:t>alebo</w:t>
      </w:r>
      <w:proofErr w:type="spellEnd"/>
      <w:r>
        <w:t xml:space="preserve"> Application Gateway s Web Application </w:t>
      </w:r>
      <w:proofErr w:type="spellStart"/>
      <w:r>
        <w:t>Firewallom</w:t>
      </w:r>
      <w:proofErr w:type="spellEnd"/>
      <w:r>
        <w:t>.</w:t>
      </w:r>
    </w:p>
    <w:p w14:paraId="595E16CE" w14:textId="77777777" w:rsidR="00A476C5" w:rsidRDefault="00000000" w:rsidP="005C6229">
      <w:pPr>
        <w:pStyle w:val="Heading3"/>
      </w:pPr>
      <w:proofErr w:type="spellStart"/>
      <w:r>
        <w:rPr>
          <w:rFonts w:ascii="Aptos" w:eastAsia="Aptos" w:hAnsi="Aptos"/>
          <w:sz w:val="17"/>
        </w:rPr>
        <w:t>Autentifikácia</w:t>
      </w:r>
      <w:proofErr w:type="spellEnd"/>
      <w:r>
        <w:rPr>
          <w:rFonts w:ascii="Aptos" w:eastAsia="Aptos" w:hAnsi="Aptos"/>
          <w:sz w:val="17"/>
        </w:rPr>
        <w:t xml:space="preserve"> a </w:t>
      </w:r>
      <w:proofErr w:type="spellStart"/>
      <w:r>
        <w:rPr>
          <w:rFonts w:ascii="Aptos" w:eastAsia="Aptos" w:hAnsi="Aptos"/>
          <w:sz w:val="17"/>
        </w:rPr>
        <w:t>autorizácia</w:t>
      </w:r>
      <w:proofErr w:type="spellEnd"/>
    </w:p>
    <w:p w14:paraId="099DB388" w14:textId="77777777" w:rsidR="00A476C5" w:rsidRDefault="00000000">
      <w:proofErr w:type="spellStart"/>
      <w:r>
        <w:t>Autentifikácia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riešená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Microsoft Entra ID.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použije</w:t>
      </w:r>
      <w:proofErr w:type="spellEnd"/>
      <w:r>
        <w:t xml:space="preserve"> Single Sign-On, MFA, Conditional Access, </w:t>
      </w:r>
      <w:proofErr w:type="spellStart"/>
      <w:r>
        <w:t>skupiny</w:t>
      </w:r>
      <w:proofErr w:type="spellEnd"/>
      <w:r>
        <w:t xml:space="preserve">, </w:t>
      </w:r>
      <w:proofErr w:type="spellStart"/>
      <w:r>
        <w:t>aplikačné</w:t>
      </w:r>
      <w:proofErr w:type="spellEnd"/>
      <w:r>
        <w:t xml:space="preserve"> </w:t>
      </w:r>
      <w:proofErr w:type="spellStart"/>
      <w:r>
        <w:t>roly</w:t>
      </w:r>
      <w:proofErr w:type="spellEnd"/>
      <w:r>
        <w:t xml:space="preserve">, delegated permissions a On-Behalf-Of flow pre </w:t>
      </w:r>
      <w:proofErr w:type="spellStart"/>
      <w:r>
        <w:t>volania</w:t>
      </w:r>
      <w:proofErr w:type="spellEnd"/>
      <w:r>
        <w:t xml:space="preserve"> downstream </w:t>
      </w:r>
      <w:proofErr w:type="spellStart"/>
      <w:r>
        <w:t>systémov</w:t>
      </w:r>
      <w:proofErr w:type="spellEnd"/>
      <w:r>
        <w:t xml:space="preserve"> v </w:t>
      </w:r>
      <w:proofErr w:type="spellStart"/>
      <w:r>
        <w:t>mene</w:t>
      </w:r>
      <w:proofErr w:type="spellEnd"/>
      <w:r>
        <w:t xml:space="preserve"> </w:t>
      </w:r>
      <w:proofErr w:type="spellStart"/>
      <w:r>
        <w:t>používateľa</w:t>
      </w:r>
      <w:proofErr w:type="spellEnd"/>
      <w:r>
        <w:t>.</w:t>
      </w:r>
      <w:r w:rsidR="005C6229">
        <w:t xml:space="preserve"> </w:t>
      </w:r>
    </w:p>
    <w:p w14:paraId="01FD21F5" w14:textId="77777777" w:rsidR="00A476C5" w:rsidRDefault="00000000">
      <w:proofErr w:type="spellStart"/>
      <w:r>
        <w:t>Autorizácia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vynútená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LLM. Pri </w:t>
      </w:r>
      <w:proofErr w:type="spellStart"/>
      <w:r>
        <w:t>retrievale</w:t>
      </w:r>
      <w:proofErr w:type="spellEnd"/>
      <w:r>
        <w:t xml:space="preserve"> a </w:t>
      </w:r>
      <w:proofErr w:type="spellStart"/>
      <w:r>
        <w:t>volaní</w:t>
      </w:r>
      <w:proofErr w:type="spellEnd"/>
      <w:r>
        <w:t xml:space="preserve"> </w:t>
      </w:r>
      <w:proofErr w:type="spellStart"/>
      <w:r>
        <w:t>nástrojov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použije</w:t>
      </w:r>
      <w:proofErr w:type="spellEnd"/>
      <w:r>
        <w:t xml:space="preserve"> </w:t>
      </w:r>
      <w:proofErr w:type="spellStart"/>
      <w:r>
        <w:t>deterministická</w:t>
      </w:r>
      <w:proofErr w:type="spellEnd"/>
      <w:r>
        <w:t xml:space="preserve"> </w:t>
      </w:r>
      <w:proofErr w:type="spellStart"/>
      <w:r>
        <w:t>politika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používateľských</w:t>
      </w:r>
      <w:proofErr w:type="spellEnd"/>
      <w:r>
        <w:t xml:space="preserve"> claims, </w:t>
      </w:r>
      <w:proofErr w:type="spellStart"/>
      <w:r>
        <w:t>dokumentových</w:t>
      </w:r>
      <w:proofErr w:type="spellEnd"/>
      <w:r>
        <w:t xml:space="preserve"> ACL, </w:t>
      </w:r>
      <w:proofErr w:type="spellStart"/>
      <w:r>
        <w:t>klasifikácie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a </w:t>
      </w:r>
      <w:proofErr w:type="spellStart"/>
      <w:r>
        <w:t>pravidiel</w:t>
      </w:r>
      <w:proofErr w:type="spellEnd"/>
      <w:r>
        <w:t xml:space="preserve"> </w:t>
      </w:r>
      <w:proofErr w:type="spellStart"/>
      <w:r>
        <w:t>rizikovosti</w:t>
      </w:r>
      <w:proofErr w:type="spellEnd"/>
      <w:r>
        <w:t xml:space="preserve">. </w:t>
      </w:r>
      <w:proofErr w:type="spellStart"/>
      <w:r>
        <w:t>Pridávanie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riešené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Entra ID Access Package a </w:t>
      </w:r>
      <w:proofErr w:type="spellStart"/>
      <w:r>
        <w:t>definované</w:t>
      </w:r>
      <w:proofErr w:type="spellEnd"/>
      <w:r>
        <w:t xml:space="preserve"> policies.</w:t>
      </w:r>
    </w:p>
    <w:p w14:paraId="670C544C" w14:textId="77777777" w:rsidR="00A476C5" w:rsidRDefault="00000000" w:rsidP="005C6229">
      <w:pPr>
        <w:pStyle w:val="Heading3"/>
      </w:pPr>
      <w:r>
        <w:rPr>
          <w:rFonts w:ascii="Aptos" w:eastAsia="Aptos" w:hAnsi="Aptos"/>
          <w:sz w:val="17"/>
        </w:rPr>
        <w:t xml:space="preserve">Orchestration </w:t>
      </w:r>
      <w:proofErr w:type="spellStart"/>
      <w:r>
        <w:rPr>
          <w:rFonts w:ascii="Aptos" w:eastAsia="Aptos" w:hAnsi="Aptos"/>
          <w:sz w:val="17"/>
        </w:rPr>
        <w:t>vrstva</w:t>
      </w:r>
      <w:proofErr w:type="spellEnd"/>
    </w:p>
    <w:p w14:paraId="5F0ACC77" w14:textId="77777777" w:rsidR="00A476C5" w:rsidRDefault="00000000">
      <w:r>
        <w:t xml:space="preserve">Orchestration </w:t>
      </w:r>
      <w:proofErr w:type="spellStart"/>
      <w:r>
        <w:t>vrstva</w:t>
      </w:r>
      <w:proofErr w:type="spellEnd"/>
      <w:r>
        <w:t xml:space="preserve"> je </w:t>
      </w:r>
      <w:proofErr w:type="spellStart"/>
      <w:r>
        <w:t>aplikačné</w:t>
      </w:r>
      <w:proofErr w:type="spellEnd"/>
      <w:r>
        <w:t xml:space="preserve"> </w:t>
      </w:r>
      <w:proofErr w:type="spellStart"/>
      <w:r>
        <w:t>jadro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.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nasadená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Azure Container Apps, Azure App Service </w:t>
      </w:r>
      <w:proofErr w:type="spellStart"/>
      <w:r>
        <w:t>alebo</w:t>
      </w:r>
      <w:proofErr w:type="spellEnd"/>
      <w:r>
        <w:t xml:space="preserve"> Azure Kubernetes Service. Bude </w:t>
      </w:r>
      <w:proofErr w:type="spellStart"/>
      <w:r>
        <w:t>zodpovedná</w:t>
      </w:r>
      <w:proofErr w:type="spellEnd"/>
      <w:r>
        <w:t xml:space="preserve"> za </w:t>
      </w:r>
      <w:proofErr w:type="spellStart"/>
      <w:r>
        <w:t>spracovanie</w:t>
      </w:r>
      <w:proofErr w:type="spellEnd"/>
      <w:r>
        <w:t xml:space="preserve"> </w:t>
      </w:r>
      <w:proofErr w:type="spellStart"/>
      <w:r>
        <w:t>používateľskej</w:t>
      </w:r>
      <w:proofErr w:type="spellEnd"/>
      <w:r>
        <w:t xml:space="preserve"> </w:t>
      </w:r>
      <w:proofErr w:type="spellStart"/>
      <w:r>
        <w:t>požiadavky</w:t>
      </w:r>
      <w:proofErr w:type="spellEnd"/>
      <w:r>
        <w:t xml:space="preserve">, </w:t>
      </w:r>
      <w:proofErr w:type="spellStart"/>
      <w:r>
        <w:t>výber</w:t>
      </w:r>
      <w:proofErr w:type="spellEnd"/>
      <w:r>
        <w:t xml:space="preserve"> workflow, </w:t>
      </w:r>
      <w:proofErr w:type="spellStart"/>
      <w:r>
        <w:t>výber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volanie</w:t>
      </w:r>
      <w:proofErr w:type="spellEnd"/>
      <w:r>
        <w:t xml:space="preserve"> retrieval </w:t>
      </w:r>
      <w:proofErr w:type="spellStart"/>
      <w:r>
        <w:t>vrstvy</w:t>
      </w:r>
      <w:proofErr w:type="spellEnd"/>
      <w:r>
        <w:t xml:space="preserve">, </w:t>
      </w:r>
      <w:proofErr w:type="spellStart"/>
      <w:r>
        <w:t>volanie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nástrojov</w:t>
      </w:r>
      <w:proofErr w:type="spellEnd"/>
      <w:r>
        <w:t xml:space="preserve">, </w:t>
      </w:r>
      <w:proofErr w:type="spellStart"/>
      <w:r>
        <w:t>aplikovanie</w:t>
      </w:r>
      <w:proofErr w:type="spellEnd"/>
      <w:r>
        <w:t xml:space="preserve"> </w:t>
      </w:r>
      <w:proofErr w:type="spellStart"/>
      <w:r>
        <w:t>politík</w:t>
      </w:r>
      <w:proofErr w:type="spellEnd"/>
      <w:r>
        <w:t xml:space="preserve">, audit a </w:t>
      </w:r>
      <w:proofErr w:type="spellStart"/>
      <w:r>
        <w:t>validáciu</w:t>
      </w:r>
      <w:proofErr w:type="spellEnd"/>
      <w:r>
        <w:t xml:space="preserve"> </w:t>
      </w:r>
      <w:proofErr w:type="spellStart"/>
      <w:r>
        <w:t>výstupov</w:t>
      </w:r>
      <w:proofErr w:type="spellEnd"/>
      <w:r>
        <w:t>.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D43951" w14:paraId="1190E517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2CE71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b/>
                <w:sz w:val="13"/>
                <w:szCs w:val="16"/>
              </w:rPr>
              <w:t>Komponent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C69D64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b/>
                <w:sz w:val="13"/>
                <w:szCs w:val="16"/>
              </w:rPr>
              <w:t xml:space="preserve">Zodpovednosť / </w:t>
            </w:r>
            <w:proofErr w:type="spellStart"/>
            <w:r w:rsidRPr="002A2CEE">
              <w:rPr>
                <w:b/>
                <w:sz w:val="13"/>
                <w:szCs w:val="16"/>
              </w:rPr>
              <w:t>funkcia</w:t>
            </w:r>
            <w:proofErr w:type="spellEnd"/>
          </w:p>
        </w:tc>
      </w:tr>
      <w:tr w:rsidR="00D43951" w14:paraId="5558EF7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B15C13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Agent Manager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631FF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riadi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typ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úlohy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vhodný</w:t>
            </w:r>
            <w:proofErr w:type="spellEnd"/>
            <w:r w:rsidRPr="002A2CEE">
              <w:rPr>
                <w:sz w:val="13"/>
                <w:szCs w:val="16"/>
              </w:rPr>
              <w:t xml:space="preserve"> workflow.</w:t>
            </w:r>
          </w:p>
        </w:tc>
      </w:tr>
      <w:tr w:rsidR="00D43951" w14:paraId="3750798A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74407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Context Engineering / RAG Builder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9A94A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skladá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systémový</w:t>
            </w:r>
            <w:proofErr w:type="spellEnd"/>
            <w:r w:rsidRPr="002A2CEE">
              <w:rPr>
                <w:sz w:val="13"/>
                <w:szCs w:val="16"/>
              </w:rPr>
              <w:t xml:space="preserve"> prompt, </w:t>
            </w:r>
            <w:proofErr w:type="spellStart"/>
            <w:r w:rsidRPr="002A2CEE">
              <w:rPr>
                <w:sz w:val="13"/>
                <w:szCs w:val="16"/>
              </w:rPr>
              <w:t>úlohovú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šablónu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používateľský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zámer</w:t>
            </w:r>
            <w:proofErr w:type="spellEnd"/>
            <w:r w:rsidRPr="002A2CEE">
              <w:rPr>
                <w:sz w:val="13"/>
                <w:szCs w:val="16"/>
              </w:rPr>
              <w:t xml:space="preserve">, RAG </w:t>
            </w:r>
            <w:proofErr w:type="spellStart"/>
            <w:r w:rsidRPr="002A2CEE">
              <w:rPr>
                <w:sz w:val="13"/>
                <w:szCs w:val="16"/>
              </w:rPr>
              <w:t>kontext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zdrojové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metadáta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autorizačný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kontext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výstupnú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schému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bezpečnostné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inštrukcie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17F69B07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536E23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Tool Router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507BD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povoľuje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volá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interné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nástroje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MCP </w:t>
            </w:r>
            <w:proofErr w:type="spellStart"/>
            <w:r w:rsidRPr="002A2CEE">
              <w:rPr>
                <w:sz w:val="13"/>
                <w:szCs w:val="16"/>
              </w:rPr>
              <w:t>konektory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podľa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politiky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6693C40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62C50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Model Router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FEF1ED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vyberá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vhodný</w:t>
            </w:r>
            <w:proofErr w:type="spellEnd"/>
            <w:r w:rsidRPr="002A2CEE">
              <w:rPr>
                <w:sz w:val="13"/>
                <w:szCs w:val="16"/>
              </w:rPr>
              <w:t xml:space="preserve"> model </w:t>
            </w:r>
            <w:proofErr w:type="spellStart"/>
            <w:r w:rsidRPr="002A2CEE">
              <w:rPr>
                <w:sz w:val="13"/>
                <w:szCs w:val="16"/>
              </w:rPr>
              <w:t>podľa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citlivosti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</w:t>
            </w:r>
            <w:proofErr w:type="spellEnd"/>
            <w:r w:rsidRPr="002A2CEE">
              <w:rPr>
                <w:sz w:val="13"/>
                <w:szCs w:val="16"/>
              </w:rPr>
              <w:t xml:space="preserve">, </w:t>
            </w:r>
            <w:proofErr w:type="spellStart"/>
            <w:r w:rsidRPr="002A2CEE">
              <w:rPr>
                <w:sz w:val="13"/>
                <w:szCs w:val="16"/>
              </w:rPr>
              <w:t>typu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úlohy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požadovanej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kvality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1AB5B90E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4EDFB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Session Context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A860E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spravuje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kontext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konverzácie</w:t>
            </w:r>
            <w:proofErr w:type="spellEnd"/>
            <w:r w:rsidRPr="002A2CEE">
              <w:rPr>
                <w:sz w:val="13"/>
                <w:szCs w:val="16"/>
              </w:rPr>
              <w:t xml:space="preserve"> bez </w:t>
            </w:r>
            <w:proofErr w:type="spellStart"/>
            <w:r w:rsidRPr="002A2CEE">
              <w:rPr>
                <w:sz w:val="13"/>
                <w:szCs w:val="16"/>
              </w:rPr>
              <w:t>zbytočného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uchovávania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citlivých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dát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150CD36A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90C34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Input &amp; Context Verifier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5F09F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kontroluje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používateľský</w:t>
            </w:r>
            <w:proofErr w:type="spellEnd"/>
            <w:r w:rsidRPr="002A2CEE">
              <w:rPr>
                <w:sz w:val="13"/>
                <w:szCs w:val="16"/>
              </w:rPr>
              <w:t xml:space="preserve"> prompt, retrieved chunks, </w:t>
            </w:r>
            <w:proofErr w:type="spellStart"/>
            <w:r w:rsidRPr="002A2CEE">
              <w:rPr>
                <w:sz w:val="13"/>
                <w:szCs w:val="16"/>
              </w:rPr>
              <w:t>externé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zdroje</w:t>
            </w:r>
            <w:proofErr w:type="spellEnd"/>
            <w:r w:rsidRPr="002A2CEE">
              <w:rPr>
                <w:sz w:val="13"/>
                <w:szCs w:val="16"/>
              </w:rPr>
              <w:t xml:space="preserve"> a </w:t>
            </w:r>
            <w:proofErr w:type="spellStart"/>
            <w:r w:rsidRPr="002A2CEE">
              <w:rPr>
                <w:sz w:val="13"/>
                <w:szCs w:val="16"/>
              </w:rPr>
              <w:t>výstupy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nástrojov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69F14408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74035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Output Verifier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06FBA9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kontroluje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finálny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</w:t>
            </w:r>
            <w:proofErr w:type="spellEnd"/>
            <w:r w:rsidRPr="002A2CEE">
              <w:rPr>
                <w:sz w:val="13"/>
                <w:szCs w:val="16"/>
              </w:rPr>
              <w:t xml:space="preserve"> pre </w:t>
            </w:r>
            <w:proofErr w:type="spellStart"/>
            <w:r w:rsidRPr="002A2CEE">
              <w:rPr>
                <w:sz w:val="13"/>
                <w:szCs w:val="16"/>
              </w:rPr>
              <w:t>koncového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používateľa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alebo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komponent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  <w:tr w:rsidR="00D43951" w14:paraId="241DB748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CBC53D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r w:rsidRPr="002A2CEE">
              <w:rPr>
                <w:sz w:val="13"/>
                <w:szCs w:val="16"/>
              </w:rPr>
              <w:t>Scoring Service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AA94D" w14:textId="77777777" w:rsidR="00D43951" w:rsidRPr="002A2CEE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2A2CEE">
              <w:rPr>
                <w:sz w:val="13"/>
                <w:szCs w:val="16"/>
              </w:rPr>
              <w:t>výpočet</w:t>
            </w:r>
            <w:proofErr w:type="spellEnd"/>
            <w:r w:rsidRPr="002A2CEE">
              <w:rPr>
                <w:sz w:val="13"/>
                <w:szCs w:val="16"/>
              </w:rPr>
              <w:t xml:space="preserve"> confidence </w:t>
            </w:r>
            <w:proofErr w:type="spellStart"/>
            <w:r w:rsidRPr="002A2CEE">
              <w:rPr>
                <w:sz w:val="13"/>
                <w:szCs w:val="16"/>
              </w:rPr>
              <w:t>skóre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podľa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zoznamu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citovaných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zdrojov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vo</w:t>
            </w:r>
            <w:proofErr w:type="spellEnd"/>
            <w:r w:rsidRPr="002A2CEE">
              <w:rPr>
                <w:sz w:val="13"/>
                <w:szCs w:val="16"/>
              </w:rPr>
              <w:t xml:space="preserve"> </w:t>
            </w:r>
            <w:proofErr w:type="spellStart"/>
            <w:r w:rsidRPr="002A2CEE">
              <w:rPr>
                <w:sz w:val="13"/>
                <w:szCs w:val="16"/>
              </w:rPr>
              <w:t>výstupe</w:t>
            </w:r>
            <w:proofErr w:type="spellEnd"/>
            <w:r w:rsidRPr="002A2CEE">
              <w:rPr>
                <w:sz w:val="13"/>
                <w:szCs w:val="16"/>
              </w:rPr>
              <w:t>.</w:t>
            </w:r>
          </w:p>
        </w:tc>
      </w:tr>
    </w:tbl>
    <w:p w14:paraId="230D0380" w14:textId="77777777" w:rsidR="00A476C5" w:rsidRDefault="00000000" w:rsidP="00006831">
      <w:pPr>
        <w:pStyle w:val="Heading3"/>
      </w:pPr>
      <w:r>
        <w:rPr>
          <w:rFonts w:ascii="Aptos" w:eastAsia="Aptos" w:hAnsi="Aptos"/>
          <w:sz w:val="17"/>
        </w:rPr>
        <w:t xml:space="preserve">Retrieval a </w:t>
      </w:r>
      <w:proofErr w:type="spellStart"/>
      <w:r>
        <w:rPr>
          <w:rFonts w:ascii="Aptos" w:eastAsia="Aptos" w:hAnsi="Aptos"/>
          <w:sz w:val="17"/>
        </w:rPr>
        <w:t>znalostná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vrstva</w:t>
      </w:r>
      <w:proofErr w:type="spellEnd"/>
    </w:p>
    <w:p w14:paraId="454BFDC5" w14:textId="77777777" w:rsidR="00A476C5" w:rsidRDefault="00000000">
      <w:proofErr w:type="spellStart"/>
      <w:r>
        <w:t>Znalostná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postavená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Azure AI Search </w:t>
      </w:r>
      <w:proofErr w:type="spellStart"/>
      <w:r>
        <w:t>alebo</w:t>
      </w:r>
      <w:proofErr w:type="spellEnd"/>
      <w:r>
        <w:t xml:space="preserve"> PostgreSQL (vector storage). Index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obsahovať</w:t>
      </w:r>
      <w:proofErr w:type="spellEnd"/>
      <w:r>
        <w:t xml:space="preserve"> </w:t>
      </w:r>
      <w:proofErr w:type="spellStart"/>
      <w:r>
        <w:t>fulltextové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vektorové</w:t>
      </w:r>
      <w:proofErr w:type="spellEnd"/>
      <w:r>
        <w:t xml:space="preserve"> </w:t>
      </w:r>
      <w:proofErr w:type="spellStart"/>
      <w:r>
        <w:t>reprezentácie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metadáta</w:t>
      </w:r>
      <w:proofErr w:type="spellEnd"/>
      <w:r>
        <w:t xml:space="preserve"> o </w:t>
      </w:r>
      <w:proofErr w:type="spellStart"/>
      <w:r>
        <w:t>zdroji</w:t>
      </w:r>
      <w:proofErr w:type="spellEnd"/>
      <w:r>
        <w:t xml:space="preserve">, </w:t>
      </w:r>
      <w:proofErr w:type="spellStart"/>
      <w:r>
        <w:t>verzii</w:t>
      </w:r>
      <w:proofErr w:type="spellEnd"/>
      <w:r>
        <w:t xml:space="preserve"> a </w:t>
      </w:r>
      <w:proofErr w:type="spellStart"/>
      <w:r>
        <w:t>vlastníkovi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, </w:t>
      </w:r>
      <w:proofErr w:type="spellStart"/>
      <w:r>
        <w:t>klasifikáciu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a ACL </w:t>
      </w:r>
      <w:proofErr w:type="spellStart"/>
      <w:r>
        <w:t>informácie</w:t>
      </w:r>
      <w:proofErr w:type="spellEnd"/>
      <w:r>
        <w:t xml:space="preserve">. Retrieval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aplikovať</w:t>
      </w:r>
      <w:proofErr w:type="spellEnd"/>
      <w:r>
        <w:t xml:space="preserve"> </w:t>
      </w:r>
      <w:proofErr w:type="spellStart"/>
      <w:r>
        <w:t>bezpečnostné</w:t>
      </w:r>
      <w:proofErr w:type="spellEnd"/>
      <w:r>
        <w:t xml:space="preserve"> </w:t>
      </w:r>
      <w:proofErr w:type="spellStart"/>
      <w:r>
        <w:t>filtrovanie</w:t>
      </w:r>
      <w:proofErr w:type="spellEnd"/>
      <w:r>
        <w:t xml:space="preserve"> pred </w:t>
      </w:r>
      <w:proofErr w:type="spellStart"/>
      <w:r>
        <w:t>samotným</w:t>
      </w:r>
      <w:proofErr w:type="spellEnd"/>
      <w:r>
        <w:t xml:space="preserve"> </w:t>
      </w:r>
      <w:proofErr w:type="spellStart"/>
      <w:r>
        <w:t>vyhľadávaním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4C4E7576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35838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b/>
                <w:sz w:val="13"/>
                <w:szCs w:val="16"/>
              </w:rPr>
              <w:t>Metadáta</w:t>
            </w:r>
            <w:proofErr w:type="spellEnd"/>
            <w:r w:rsidRPr="003346CC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b/>
                <w:sz w:val="13"/>
                <w:szCs w:val="16"/>
              </w:rPr>
              <w:t>chunku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C142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b/>
                <w:sz w:val="13"/>
                <w:szCs w:val="16"/>
              </w:rPr>
              <w:t>Účel</w:t>
            </w:r>
            <w:proofErr w:type="spellEnd"/>
          </w:p>
        </w:tc>
      </w:tr>
      <w:tr w:rsidR="00A476C5" w:rsidRPr="00820AA0" w14:paraId="019B82B3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D0069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chunk_id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document_id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5C677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Jednoznačná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identifikácia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časti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dokumentu a jej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zdrojového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dokumentu.</w:t>
            </w:r>
          </w:p>
        </w:tc>
      </w:tr>
      <w:tr w:rsidR="00A476C5" w14:paraId="35D5210B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1BABC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source_system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source_url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95907E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Dohľadateľnosť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zdroja</w:t>
            </w:r>
            <w:proofErr w:type="spellEnd"/>
            <w:r w:rsidRPr="003346CC">
              <w:rPr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sz w:val="13"/>
                <w:szCs w:val="16"/>
              </w:rPr>
              <w:t>možnosť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používateľovi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zobraziť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originál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:rsidRPr="00820AA0" w14:paraId="7211B7A8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172B8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document_version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AE0DF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Rozlíšenie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aktuálnych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historických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verzií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dokumentu.</w:t>
            </w:r>
          </w:p>
        </w:tc>
      </w:tr>
      <w:tr w:rsidR="00A476C5" w:rsidRPr="00820AA0" w14:paraId="2CD346A0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BF9068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owner, department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3C0AB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Zodpovednosť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za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obsah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eskalácia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pri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otázkach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>.</w:t>
            </w:r>
          </w:p>
        </w:tc>
      </w:tr>
      <w:tr w:rsidR="00A476C5" w14:paraId="36B87FA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92E2F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classification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D948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Pravidlá</w:t>
            </w:r>
            <w:proofErr w:type="spellEnd"/>
            <w:r w:rsidRPr="003346CC">
              <w:rPr>
                <w:sz w:val="13"/>
                <w:szCs w:val="16"/>
              </w:rPr>
              <w:t xml:space="preserve"> pre </w:t>
            </w:r>
            <w:proofErr w:type="spellStart"/>
            <w:r w:rsidRPr="003346CC">
              <w:rPr>
                <w:sz w:val="13"/>
                <w:szCs w:val="16"/>
              </w:rPr>
              <w:t>spracovanie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citlivých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regulovaných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14:paraId="110C6B60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6C7E4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acl_groups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acl_users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2F70F0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Permission-aware retrieval </w:t>
            </w:r>
            <w:proofErr w:type="spellStart"/>
            <w:r w:rsidRPr="003346CC">
              <w:rPr>
                <w:sz w:val="13"/>
                <w:szCs w:val="16"/>
              </w:rPr>
              <w:t>podľa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oprávnení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používateľa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:rsidRPr="00820AA0" w14:paraId="63D7AE23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00098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lastRenderedPageBreak/>
              <w:t>valid_from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valid_to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retention_policy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37BF7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3346CC">
              <w:rPr>
                <w:sz w:val="13"/>
                <w:szCs w:val="16"/>
                <w:lang w:val="pl-PL"/>
              </w:rPr>
              <w:t xml:space="preserve">Kontrola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platnosti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retenčných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pravidiel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>.</w:t>
            </w:r>
          </w:p>
        </w:tc>
      </w:tr>
    </w:tbl>
    <w:p w14:paraId="644054C5" w14:textId="77777777" w:rsidR="00A476C5" w:rsidRPr="00024DFB" w:rsidRDefault="00A476C5">
      <w:pPr>
        <w:rPr>
          <w:lang w:val="pl-PL"/>
        </w:rPr>
      </w:pPr>
    </w:p>
    <w:p w14:paraId="13010487" w14:textId="77777777" w:rsidR="00A476C5" w:rsidRPr="00024DFB" w:rsidRDefault="00000000" w:rsidP="00006831">
      <w:pPr>
        <w:pStyle w:val="Heading3"/>
        <w:rPr>
          <w:lang w:val="pl-PL"/>
        </w:rPr>
      </w:pPr>
      <w:proofErr w:type="spellStart"/>
      <w:r w:rsidRPr="00024DFB">
        <w:rPr>
          <w:rFonts w:ascii="Aptos" w:eastAsia="Aptos" w:hAnsi="Aptos"/>
          <w:sz w:val="17"/>
          <w:lang w:val="pl-PL"/>
        </w:rPr>
        <w:t>Dátová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024DFB">
        <w:rPr>
          <w:rFonts w:ascii="Aptos" w:eastAsia="Aptos" w:hAnsi="Aptos"/>
          <w:sz w:val="17"/>
          <w:lang w:val="pl-PL"/>
        </w:rPr>
        <w:t>ingestná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024DFB">
        <w:rPr>
          <w:rFonts w:ascii="Aptos" w:eastAsia="Aptos" w:hAnsi="Aptos"/>
          <w:sz w:val="17"/>
          <w:lang w:val="pl-PL"/>
        </w:rPr>
        <w:t>vrstva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- </w:t>
      </w:r>
      <w:proofErr w:type="spellStart"/>
      <w:r w:rsidRPr="00024DFB">
        <w:rPr>
          <w:rFonts w:ascii="Aptos" w:eastAsia="Aptos" w:hAnsi="Aptos"/>
          <w:sz w:val="17"/>
          <w:lang w:val="pl-PL"/>
        </w:rPr>
        <w:t>Document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024DFB">
        <w:rPr>
          <w:rFonts w:ascii="Aptos" w:eastAsia="Aptos" w:hAnsi="Aptos"/>
          <w:sz w:val="17"/>
          <w:lang w:val="pl-PL"/>
        </w:rPr>
        <w:t>Processor</w:t>
      </w:r>
      <w:proofErr w:type="spellEnd"/>
    </w:p>
    <w:p w14:paraId="2917654B" w14:textId="77777777" w:rsidR="00A476C5" w:rsidRPr="00024DFB" w:rsidRDefault="00000000">
      <w:pPr>
        <w:rPr>
          <w:lang w:val="pl-PL"/>
        </w:rPr>
      </w:pPr>
      <w:proofErr w:type="spellStart"/>
      <w:r w:rsidRPr="00024DFB">
        <w:rPr>
          <w:lang w:val="pl-PL"/>
        </w:rPr>
        <w:t>Interné</w:t>
      </w:r>
      <w:proofErr w:type="spellEnd"/>
      <w:r w:rsidRPr="00024DFB">
        <w:rPr>
          <w:lang w:val="pl-PL"/>
        </w:rPr>
        <w:t xml:space="preserve"> dokumenty </w:t>
      </w:r>
      <w:proofErr w:type="spellStart"/>
      <w:r w:rsidRPr="00024DFB">
        <w:rPr>
          <w:lang w:val="pl-PL"/>
        </w:rPr>
        <w:t>budú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spracované</w:t>
      </w:r>
      <w:proofErr w:type="spellEnd"/>
      <w:r w:rsidRPr="00024DFB">
        <w:rPr>
          <w:lang w:val="pl-PL"/>
        </w:rPr>
        <w:t xml:space="preserve"> cez </w:t>
      </w:r>
      <w:proofErr w:type="spellStart"/>
      <w:r w:rsidRPr="00024DFB">
        <w:rPr>
          <w:lang w:val="pl-PL"/>
        </w:rPr>
        <w:t>aplikáciu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Document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Processor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Cieľom</w:t>
      </w:r>
      <w:proofErr w:type="spellEnd"/>
      <w:r w:rsidRPr="00024DFB">
        <w:rPr>
          <w:lang w:val="pl-PL"/>
        </w:rPr>
        <w:t xml:space="preserve"> je </w:t>
      </w:r>
      <w:proofErr w:type="spellStart"/>
      <w:r w:rsidRPr="00024DFB">
        <w:rPr>
          <w:lang w:val="pl-PL"/>
        </w:rPr>
        <w:t>extrahovať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text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rozdeliť</w:t>
      </w:r>
      <w:proofErr w:type="spellEnd"/>
      <w:r w:rsidRPr="00024DFB">
        <w:rPr>
          <w:lang w:val="pl-PL"/>
        </w:rPr>
        <w:t xml:space="preserve"> dokumenty na </w:t>
      </w:r>
      <w:proofErr w:type="spellStart"/>
      <w:r w:rsidRPr="00024DFB">
        <w:rPr>
          <w:lang w:val="pl-PL"/>
        </w:rPr>
        <w:t>vhodné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chunky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doplniť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metadáta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vypočítať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embeddings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uložiť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výsledky</w:t>
      </w:r>
      <w:proofErr w:type="spellEnd"/>
      <w:r w:rsidRPr="00024DFB">
        <w:rPr>
          <w:lang w:val="pl-PL"/>
        </w:rPr>
        <w:t xml:space="preserve"> do </w:t>
      </w:r>
      <w:proofErr w:type="spellStart"/>
      <w:r w:rsidRPr="00024DFB">
        <w:rPr>
          <w:lang w:val="pl-PL"/>
        </w:rPr>
        <w:t>vector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storage</w:t>
      </w:r>
      <w:proofErr w:type="spellEnd"/>
      <w:r w:rsidRPr="00024DFB">
        <w:rPr>
          <w:lang w:val="pl-PL"/>
        </w:rPr>
        <w:t>.</w:t>
      </w:r>
    </w:p>
    <w:p w14:paraId="0195B535" w14:textId="77777777" w:rsidR="00A476C5" w:rsidRPr="00006831" w:rsidRDefault="00000000">
      <w:pPr>
        <w:ind w:left="397" w:hanging="397"/>
      </w:pPr>
      <w:r w:rsidRPr="00006831">
        <w:rPr>
          <w:lang w:val="pl-PL"/>
        </w:rPr>
        <w:t xml:space="preserve">1. </w:t>
      </w:r>
      <w:proofErr w:type="spellStart"/>
      <w:r w:rsidRPr="00006831">
        <w:rPr>
          <w:lang w:val="pl-PL"/>
        </w:rPr>
        <w:t>Zber</w:t>
      </w:r>
      <w:proofErr w:type="spellEnd"/>
      <w:r w:rsidRPr="00006831">
        <w:rPr>
          <w:lang w:val="pl-PL"/>
        </w:rPr>
        <w:t xml:space="preserve"> </w:t>
      </w:r>
      <w:proofErr w:type="spellStart"/>
      <w:r w:rsidRPr="00006831">
        <w:rPr>
          <w:lang w:val="pl-PL"/>
        </w:rPr>
        <w:t>dokumentov</w:t>
      </w:r>
      <w:proofErr w:type="spellEnd"/>
      <w:r w:rsidRPr="00006831">
        <w:rPr>
          <w:lang w:val="pl-PL"/>
        </w:rPr>
        <w:t xml:space="preserve"> z </w:t>
      </w:r>
      <w:proofErr w:type="spellStart"/>
      <w:r w:rsidRPr="00006831">
        <w:rPr>
          <w:lang w:val="pl-PL"/>
        </w:rPr>
        <w:t>povolených</w:t>
      </w:r>
      <w:proofErr w:type="spellEnd"/>
      <w:r w:rsidRPr="00006831">
        <w:rPr>
          <w:lang w:val="pl-PL"/>
        </w:rPr>
        <w:t xml:space="preserve"> </w:t>
      </w:r>
      <w:proofErr w:type="spellStart"/>
      <w:r w:rsidRPr="00006831">
        <w:rPr>
          <w:lang w:val="pl-PL"/>
        </w:rPr>
        <w:t>zdrojov</w:t>
      </w:r>
      <w:proofErr w:type="spellEnd"/>
      <w:r w:rsidRPr="00006831">
        <w:rPr>
          <w:lang w:val="pl-PL"/>
        </w:rPr>
        <w:t xml:space="preserve">. </w:t>
      </w:r>
      <w:proofErr w:type="spellStart"/>
      <w:r w:rsidRPr="00002C4C">
        <w:t>Príklad</w:t>
      </w:r>
      <w:proofErr w:type="spellEnd"/>
      <w:r w:rsidRPr="00002C4C">
        <w:t xml:space="preserve">: SharePoint, Confluence, Jira, ServiceNow, Azure DevOps </w:t>
      </w:r>
      <w:proofErr w:type="spellStart"/>
      <w:r w:rsidRPr="00002C4C">
        <w:t>alebo</w:t>
      </w:r>
      <w:proofErr w:type="spellEnd"/>
      <w:r w:rsidRPr="00002C4C">
        <w:t xml:space="preserve"> file share v </w:t>
      </w:r>
      <w:proofErr w:type="spellStart"/>
      <w:r w:rsidRPr="00002C4C">
        <w:t>cloude</w:t>
      </w:r>
      <w:proofErr w:type="spellEnd"/>
      <w:r w:rsidRPr="00002C4C">
        <w:t xml:space="preserve"> </w:t>
      </w:r>
      <w:proofErr w:type="spellStart"/>
      <w:r w:rsidRPr="00002C4C">
        <w:t>alebo</w:t>
      </w:r>
      <w:proofErr w:type="spellEnd"/>
      <w:r w:rsidRPr="00002C4C">
        <w:t xml:space="preserve"> on-premise.</w:t>
      </w:r>
    </w:p>
    <w:p w14:paraId="67556641" w14:textId="77777777" w:rsidR="00A476C5" w:rsidRDefault="00000000">
      <w:pPr>
        <w:ind w:left="397" w:hanging="397"/>
      </w:pPr>
      <w:r>
        <w:t xml:space="preserve">2. </w:t>
      </w:r>
      <w:proofErr w:type="spellStart"/>
      <w:r>
        <w:t>Uloženie</w:t>
      </w:r>
      <w:proofErr w:type="spellEnd"/>
      <w:r>
        <w:t xml:space="preserve"> </w:t>
      </w:r>
      <w:proofErr w:type="spellStart"/>
      <w:r>
        <w:t>originálnych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normalizovaných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 do Azure Blob Storage </w:t>
      </w:r>
      <w:proofErr w:type="spellStart"/>
      <w:r>
        <w:t>alebo</w:t>
      </w:r>
      <w:proofErr w:type="spellEnd"/>
      <w:r>
        <w:t xml:space="preserve"> Data Lake Storage</w:t>
      </w:r>
      <w:r w:rsidR="002907F8">
        <w:t xml:space="preserve"> </w:t>
      </w:r>
    </w:p>
    <w:p w14:paraId="5240A7B3" w14:textId="77777777" w:rsidR="00A476C5" w:rsidRPr="002907F8" w:rsidRDefault="00000000">
      <w:pPr>
        <w:ind w:left="397" w:hanging="397"/>
      </w:pPr>
      <w:r w:rsidRPr="002907F8">
        <w:t xml:space="preserve">3. </w:t>
      </w:r>
      <w:proofErr w:type="spellStart"/>
      <w:r w:rsidRPr="002907F8">
        <w:t>Verziovanie</w:t>
      </w:r>
      <w:proofErr w:type="spellEnd"/>
      <w:r w:rsidRPr="002907F8">
        <w:t xml:space="preserve"> </w:t>
      </w:r>
      <w:proofErr w:type="spellStart"/>
      <w:r w:rsidRPr="002907F8">
        <w:t>dokumentov</w:t>
      </w:r>
      <w:proofErr w:type="spellEnd"/>
      <w:r w:rsidRPr="002907F8">
        <w:t>/</w:t>
      </w:r>
      <w:proofErr w:type="spellStart"/>
      <w:r w:rsidRPr="002907F8">
        <w:t>dát</w:t>
      </w:r>
      <w:proofErr w:type="spellEnd"/>
      <w:r w:rsidRPr="002907F8">
        <w:t xml:space="preserve"> pre embedding.</w:t>
      </w:r>
    </w:p>
    <w:p w14:paraId="156E6C66" w14:textId="77777777" w:rsidR="00A476C5" w:rsidRPr="00002C4C" w:rsidRDefault="00000000">
      <w:pPr>
        <w:ind w:left="397" w:hanging="397"/>
      </w:pPr>
      <w:r w:rsidRPr="00002C4C">
        <w:t xml:space="preserve">4. Chunking, </w:t>
      </w:r>
      <w:proofErr w:type="spellStart"/>
      <w:r w:rsidRPr="00002C4C">
        <w:t>deduplikácia</w:t>
      </w:r>
      <w:proofErr w:type="spellEnd"/>
      <w:r w:rsidRPr="00002C4C">
        <w:t xml:space="preserve">, </w:t>
      </w:r>
      <w:proofErr w:type="spellStart"/>
      <w:r w:rsidRPr="00002C4C">
        <w:t>klasifikácia</w:t>
      </w:r>
      <w:proofErr w:type="spellEnd"/>
      <w:r w:rsidRPr="00002C4C">
        <w:t xml:space="preserve">, DLP </w:t>
      </w:r>
      <w:proofErr w:type="spellStart"/>
      <w:r w:rsidRPr="00002C4C">
        <w:t>kontrola</w:t>
      </w:r>
      <w:proofErr w:type="spellEnd"/>
      <w:r w:rsidRPr="00002C4C">
        <w:t xml:space="preserve"> a </w:t>
      </w:r>
      <w:proofErr w:type="spellStart"/>
      <w:r w:rsidRPr="00002C4C">
        <w:t>doplnenie</w:t>
      </w:r>
      <w:proofErr w:type="spellEnd"/>
      <w:r w:rsidRPr="00002C4C">
        <w:t xml:space="preserve"> ACL </w:t>
      </w:r>
      <w:proofErr w:type="spellStart"/>
      <w:r w:rsidRPr="00002C4C">
        <w:t>metadát</w:t>
      </w:r>
      <w:proofErr w:type="spellEnd"/>
      <w:r w:rsidRPr="00002C4C">
        <w:t>.</w:t>
      </w:r>
    </w:p>
    <w:p w14:paraId="48414DE3" w14:textId="77777777" w:rsidR="00A476C5" w:rsidRPr="00002C4C" w:rsidRDefault="00000000">
      <w:pPr>
        <w:ind w:left="397" w:hanging="397"/>
      </w:pPr>
      <w:r w:rsidRPr="00002C4C">
        <w:t xml:space="preserve">5. </w:t>
      </w:r>
      <w:proofErr w:type="spellStart"/>
      <w:r w:rsidRPr="00002C4C">
        <w:t>Výpočet</w:t>
      </w:r>
      <w:proofErr w:type="spellEnd"/>
      <w:r w:rsidRPr="00002C4C">
        <w:t xml:space="preserve"> embeddings a </w:t>
      </w:r>
      <w:proofErr w:type="spellStart"/>
      <w:r w:rsidRPr="00002C4C">
        <w:t>vytvorenie</w:t>
      </w:r>
      <w:proofErr w:type="spellEnd"/>
      <w:r w:rsidRPr="00002C4C">
        <w:t xml:space="preserve"> </w:t>
      </w:r>
      <w:proofErr w:type="spellStart"/>
      <w:r w:rsidRPr="00002C4C">
        <w:t>fulltextového</w:t>
      </w:r>
      <w:proofErr w:type="spellEnd"/>
      <w:r w:rsidRPr="00002C4C">
        <w:t xml:space="preserve">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vektorového</w:t>
      </w:r>
      <w:proofErr w:type="spellEnd"/>
      <w:r w:rsidRPr="00002C4C">
        <w:t xml:space="preserve"> </w:t>
      </w:r>
      <w:proofErr w:type="spellStart"/>
      <w:r w:rsidRPr="00002C4C">
        <w:t>indexu</w:t>
      </w:r>
      <w:proofErr w:type="spellEnd"/>
      <w:r w:rsidRPr="00002C4C">
        <w:t xml:space="preserve"> v Azure AI Search.</w:t>
      </w:r>
    </w:p>
    <w:p w14:paraId="0C55C639" w14:textId="77777777" w:rsidR="00A476C5" w:rsidRPr="00002C4C" w:rsidRDefault="00000000">
      <w:pPr>
        <w:ind w:left="397" w:hanging="397"/>
      </w:pPr>
      <w:r w:rsidRPr="00002C4C">
        <w:t xml:space="preserve">6. </w:t>
      </w:r>
      <w:proofErr w:type="spellStart"/>
      <w:r w:rsidRPr="00002C4C">
        <w:t>Pravidelná</w:t>
      </w:r>
      <w:proofErr w:type="spellEnd"/>
      <w:r w:rsidRPr="00002C4C">
        <w:t xml:space="preserve"> </w:t>
      </w:r>
      <w:proofErr w:type="spellStart"/>
      <w:r w:rsidRPr="00002C4C">
        <w:t>synchronizácia</w:t>
      </w:r>
      <w:proofErr w:type="spellEnd"/>
      <w:r w:rsidRPr="00002C4C">
        <w:t xml:space="preserve"> </w:t>
      </w:r>
      <w:proofErr w:type="spellStart"/>
      <w:r w:rsidRPr="00002C4C">
        <w:t>zmien</w:t>
      </w:r>
      <w:proofErr w:type="spellEnd"/>
      <w:r w:rsidRPr="00002C4C">
        <w:t xml:space="preserve"> -&gt; </w:t>
      </w:r>
      <w:proofErr w:type="spellStart"/>
      <w:r w:rsidRPr="00002C4C">
        <w:t>viď</w:t>
      </w:r>
      <w:proofErr w:type="spellEnd"/>
      <w:r w:rsidRPr="00002C4C">
        <w:t xml:space="preserve"> Document Processor/</w:t>
      </w:r>
      <w:proofErr w:type="spellStart"/>
      <w:r w:rsidRPr="00002C4C">
        <w:t>notifikácie</w:t>
      </w:r>
      <w:proofErr w:type="spellEnd"/>
      <w:r w:rsidRPr="00002C4C">
        <w:t xml:space="preserve"> </w:t>
      </w:r>
      <w:proofErr w:type="spellStart"/>
      <w:r w:rsidRPr="00002C4C">
        <w:t>zmien</w:t>
      </w:r>
      <w:proofErr w:type="spellEnd"/>
      <w:r w:rsidRPr="00002C4C">
        <w:t>.</w:t>
      </w:r>
    </w:p>
    <w:p w14:paraId="51A23A7E" w14:textId="77777777" w:rsidR="002907F8" w:rsidRPr="00002C4C" w:rsidRDefault="002907F8" w:rsidP="002907F8">
      <w:r w:rsidRPr="00002C4C">
        <w:t xml:space="preserve">7. </w:t>
      </w:r>
      <w:proofErr w:type="spellStart"/>
      <w:r w:rsidRPr="00002C4C">
        <w:t>Anonymizácia</w:t>
      </w:r>
      <w:proofErr w:type="spellEnd"/>
      <w:r w:rsidRPr="00002C4C">
        <w:t xml:space="preserve"> </w:t>
      </w:r>
      <w:proofErr w:type="spellStart"/>
      <w:r w:rsidRPr="00002C4C">
        <w:t>citlivých</w:t>
      </w:r>
      <w:proofErr w:type="spellEnd"/>
      <w:r w:rsidRPr="00002C4C">
        <w:t xml:space="preserve"> </w:t>
      </w:r>
      <w:proofErr w:type="spellStart"/>
      <w:r w:rsidRPr="00002C4C">
        <w:t>údajov</w:t>
      </w:r>
      <w:proofErr w:type="spellEnd"/>
      <w:r w:rsidRPr="00002C4C">
        <w:t xml:space="preserve"> v </w:t>
      </w:r>
      <w:proofErr w:type="spellStart"/>
      <w:r w:rsidRPr="00002C4C">
        <w:t>normalizovaných</w:t>
      </w:r>
      <w:proofErr w:type="spellEnd"/>
      <w:r w:rsidRPr="00002C4C">
        <w:t xml:space="preserve"> </w:t>
      </w:r>
      <w:proofErr w:type="spellStart"/>
      <w:r w:rsidRPr="00002C4C">
        <w:t>dokumentoch</w:t>
      </w:r>
      <w:proofErr w:type="spellEnd"/>
      <w:r w:rsidRPr="00002C4C">
        <w:t xml:space="preserve"> a embedding </w:t>
      </w:r>
      <w:proofErr w:type="spellStart"/>
      <w:r w:rsidRPr="00002C4C">
        <w:t>dátach</w:t>
      </w:r>
      <w:proofErr w:type="spellEnd"/>
      <w:r w:rsidRPr="00002C4C">
        <w:t xml:space="preserve"> </w:t>
      </w:r>
      <w:proofErr w:type="spellStart"/>
      <w:r w:rsidRPr="00002C4C">
        <w:t>alebo</w:t>
      </w:r>
      <w:proofErr w:type="spellEnd"/>
      <w:r w:rsidRPr="00002C4C">
        <w:t xml:space="preserve"> </w:t>
      </w:r>
      <w:proofErr w:type="spellStart"/>
      <w:r w:rsidRPr="00002C4C">
        <w:t>pseudonymizácia</w:t>
      </w:r>
      <w:proofErr w:type="spellEnd"/>
      <w:r w:rsidRPr="00002C4C">
        <w:t xml:space="preserve"> </w:t>
      </w:r>
      <w:proofErr w:type="spellStart"/>
      <w:r w:rsidRPr="00002C4C">
        <w:t>podľa</w:t>
      </w:r>
      <w:proofErr w:type="spellEnd"/>
      <w:r w:rsidRPr="00002C4C">
        <w:t xml:space="preserve"> </w:t>
      </w:r>
      <w:proofErr w:type="spellStart"/>
      <w:r w:rsidRPr="00002C4C">
        <w:t>typu</w:t>
      </w:r>
      <w:proofErr w:type="spellEnd"/>
      <w:r w:rsidRPr="00002C4C">
        <w:t xml:space="preserve"> </w:t>
      </w:r>
      <w:proofErr w:type="spellStart"/>
      <w:r w:rsidRPr="00002C4C">
        <w:t>úlohy</w:t>
      </w:r>
      <w:proofErr w:type="spellEnd"/>
      <w:r w:rsidRPr="00002C4C">
        <w:t>.</w:t>
      </w:r>
    </w:p>
    <w:p w14:paraId="57AAE00B" w14:textId="77777777" w:rsidR="00A476C5" w:rsidRPr="002907F8" w:rsidRDefault="00000000" w:rsidP="00955627">
      <w:pPr>
        <w:pStyle w:val="Heading3"/>
        <w:rPr>
          <w:lang w:val="pl-PL"/>
        </w:rPr>
      </w:pPr>
      <w:r w:rsidRPr="00002C4C">
        <w:rPr>
          <w:rFonts w:ascii="Aptos" w:eastAsia="Aptos" w:hAnsi="Aptos"/>
          <w:sz w:val="17"/>
        </w:rPr>
        <w:t xml:space="preserve"> </w:t>
      </w:r>
      <w:proofErr w:type="spellStart"/>
      <w:r w:rsidRPr="002907F8">
        <w:rPr>
          <w:rFonts w:ascii="Aptos" w:eastAsia="Aptos" w:hAnsi="Aptos"/>
          <w:sz w:val="17"/>
          <w:lang w:val="pl-PL"/>
        </w:rPr>
        <w:t>Modelová</w:t>
      </w:r>
      <w:proofErr w:type="spellEnd"/>
      <w:r w:rsidRPr="002907F8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2907F8">
        <w:rPr>
          <w:rFonts w:ascii="Aptos" w:eastAsia="Aptos" w:hAnsi="Aptos"/>
          <w:sz w:val="17"/>
          <w:lang w:val="pl-PL"/>
        </w:rPr>
        <w:t>vrstva</w:t>
      </w:r>
      <w:proofErr w:type="spellEnd"/>
    </w:p>
    <w:p w14:paraId="5161F1E4" w14:textId="77777777" w:rsidR="00A476C5" w:rsidRPr="00024DFB" w:rsidRDefault="00000000">
      <w:pPr>
        <w:rPr>
          <w:lang w:val="pl-PL"/>
        </w:rPr>
      </w:pPr>
      <w:proofErr w:type="spellStart"/>
      <w:r w:rsidRPr="00024DFB">
        <w:rPr>
          <w:lang w:val="pl-PL"/>
        </w:rPr>
        <w:t>Modelová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realizovaná</w:t>
      </w:r>
      <w:proofErr w:type="spellEnd"/>
      <w:r w:rsidRPr="00024DFB">
        <w:rPr>
          <w:lang w:val="pl-PL"/>
        </w:rPr>
        <w:t xml:space="preserve"> cez Azure </w:t>
      </w:r>
      <w:proofErr w:type="spellStart"/>
      <w:r w:rsidRPr="00024DFB">
        <w:rPr>
          <w:lang w:val="pl-PL"/>
        </w:rPr>
        <w:t>OpenAI</w:t>
      </w:r>
      <w:proofErr w:type="spellEnd"/>
      <w:r w:rsidRPr="00024DFB">
        <w:rPr>
          <w:lang w:val="pl-PL"/>
        </w:rPr>
        <w:t xml:space="preserve"> Service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Azure AI </w:t>
      </w:r>
      <w:proofErr w:type="spellStart"/>
      <w:r w:rsidRPr="00024DFB">
        <w:rPr>
          <w:lang w:val="pl-PL"/>
        </w:rPr>
        <w:t>Foundry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Models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Výber</w:t>
      </w:r>
      <w:proofErr w:type="spellEnd"/>
      <w:r w:rsidRPr="00024DFB">
        <w:rPr>
          <w:lang w:val="pl-PL"/>
        </w:rPr>
        <w:t xml:space="preserve"> modelu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riadený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podľa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citlivosti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dát</w:t>
      </w:r>
      <w:proofErr w:type="spellEnd"/>
      <w:r w:rsidRPr="00024DFB">
        <w:rPr>
          <w:lang w:val="pl-PL"/>
        </w:rPr>
        <w:t xml:space="preserve">, typu </w:t>
      </w:r>
      <w:proofErr w:type="spellStart"/>
      <w:r w:rsidRPr="00024DFB">
        <w:rPr>
          <w:lang w:val="pl-PL"/>
        </w:rPr>
        <w:t>úlohy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požadovanej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kvality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výstupu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dostupných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bezpečnostných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kontrol</w:t>
      </w:r>
      <w:proofErr w:type="spellEnd"/>
      <w:r w:rsidRPr="00024DFB">
        <w:rPr>
          <w:lang w:val="pl-PL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A476C5" w14:paraId="042F4BA7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89A73F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b/>
                <w:sz w:val="13"/>
                <w:szCs w:val="16"/>
              </w:rPr>
              <w:t>Typ</w:t>
            </w:r>
            <w:proofErr w:type="spellEnd"/>
            <w:r w:rsidRPr="003346CC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b/>
                <w:sz w:val="13"/>
                <w:szCs w:val="16"/>
              </w:rPr>
              <w:t>dát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E1F98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b/>
                <w:sz w:val="13"/>
                <w:szCs w:val="16"/>
              </w:rPr>
              <w:t xml:space="preserve">Odporúčaný </w:t>
            </w:r>
            <w:proofErr w:type="spellStart"/>
            <w:r w:rsidRPr="003346CC">
              <w:rPr>
                <w:b/>
                <w:sz w:val="13"/>
                <w:szCs w:val="16"/>
              </w:rPr>
              <w:t>modelový</w:t>
            </w:r>
            <w:proofErr w:type="spellEnd"/>
            <w:r w:rsidRPr="003346CC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b/>
                <w:sz w:val="13"/>
                <w:szCs w:val="16"/>
              </w:rPr>
              <w:t>režim</w:t>
            </w:r>
            <w:proofErr w:type="spellEnd"/>
          </w:p>
        </w:tc>
      </w:tr>
      <w:tr w:rsidR="00A476C5" w14:paraId="433D1342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75E66A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Verejné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nízko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rizikové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53272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Schválený</w:t>
            </w:r>
            <w:proofErr w:type="spellEnd"/>
            <w:r w:rsidRPr="003346CC">
              <w:rPr>
                <w:sz w:val="13"/>
                <w:szCs w:val="16"/>
              </w:rPr>
              <w:t xml:space="preserve"> Azure AI </w:t>
            </w:r>
            <w:proofErr w:type="spellStart"/>
            <w:r w:rsidRPr="003346CC">
              <w:rPr>
                <w:sz w:val="13"/>
                <w:szCs w:val="16"/>
              </w:rPr>
              <w:t>model s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bežnými</w:t>
            </w:r>
            <w:proofErr w:type="spellEnd"/>
            <w:r w:rsidRPr="003346CC">
              <w:rPr>
                <w:sz w:val="13"/>
                <w:szCs w:val="16"/>
              </w:rPr>
              <w:t xml:space="preserve"> guardrails.</w:t>
            </w:r>
          </w:p>
        </w:tc>
      </w:tr>
      <w:tr w:rsidR="00A476C5" w14:paraId="36D371A6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18AEA2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Interné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dôverné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F046A7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Azure OpenAI / Azure AI Foundry s private </w:t>
            </w:r>
            <w:proofErr w:type="spellStart"/>
            <w:r w:rsidRPr="003346CC">
              <w:rPr>
                <w:sz w:val="13"/>
                <w:szCs w:val="16"/>
              </w:rPr>
              <w:t>networkingom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auditom</w:t>
            </w:r>
            <w:proofErr w:type="spellEnd"/>
            <w:r w:rsidRPr="003346CC">
              <w:rPr>
                <w:sz w:val="13"/>
                <w:szCs w:val="16"/>
              </w:rPr>
              <w:t xml:space="preserve"> a DLP </w:t>
            </w:r>
            <w:proofErr w:type="spellStart"/>
            <w:r w:rsidRPr="003346CC">
              <w:rPr>
                <w:sz w:val="13"/>
                <w:szCs w:val="16"/>
              </w:rPr>
              <w:t>kontrolou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14:paraId="5598433C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BC63E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Regulované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vysoko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citlivé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B129A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Obmedzený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režim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dodatočné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schválenie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prípadne</w:t>
            </w:r>
            <w:proofErr w:type="spellEnd"/>
            <w:r w:rsidRPr="003346CC">
              <w:rPr>
                <w:sz w:val="13"/>
                <w:szCs w:val="16"/>
              </w:rPr>
              <w:t xml:space="preserve"> private/local model, </w:t>
            </w:r>
            <w:proofErr w:type="spellStart"/>
            <w:r w:rsidRPr="003346CC">
              <w:rPr>
                <w:sz w:val="13"/>
                <w:szCs w:val="16"/>
              </w:rPr>
              <w:t>prípadne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použitie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lokálneho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modelu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:rsidRPr="00820AA0" w14:paraId="14CD5B62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44E4" w14:textId="77777777" w:rsidR="00A476C5" w:rsidRPr="003346CC" w:rsidRDefault="002907F8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Citlivé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dáta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špeciálne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dáta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prihlasovacie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údaje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7AE7A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Redakcia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blokovanie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pred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odoslaním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do modelu.</w:t>
            </w:r>
          </w:p>
        </w:tc>
      </w:tr>
    </w:tbl>
    <w:p w14:paraId="25378902" w14:textId="77777777" w:rsidR="00A476C5" w:rsidRPr="00024DFB" w:rsidRDefault="00A476C5">
      <w:pPr>
        <w:rPr>
          <w:lang w:val="pl-PL"/>
        </w:rPr>
      </w:pPr>
    </w:p>
    <w:p w14:paraId="5E8FD35D" w14:textId="77777777" w:rsidR="00A476C5" w:rsidRPr="00024DFB" w:rsidRDefault="00000000" w:rsidP="00955627">
      <w:pPr>
        <w:pStyle w:val="Heading3"/>
        <w:rPr>
          <w:lang w:val="pl-PL"/>
        </w:rPr>
      </w:pPr>
      <w:proofErr w:type="spellStart"/>
      <w:r w:rsidRPr="00024DFB">
        <w:rPr>
          <w:rFonts w:ascii="Aptos" w:eastAsia="Aptos" w:hAnsi="Aptos"/>
          <w:sz w:val="17"/>
          <w:lang w:val="pl-PL"/>
        </w:rPr>
        <w:t>Guardrails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 a </w:t>
      </w:r>
      <w:proofErr w:type="spellStart"/>
      <w:r w:rsidRPr="00024DFB">
        <w:rPr>
          <w:rFonts w:ascii="Aptos" w:eastAsia="Aptos" w:hAnsi="Aptos"/>
          <w:sz w:val="17"/>
          <w:lang w:val="pl-PL"/>
        </w:rPr>
        <w:t>validácia</w:t>
      </w:r>
      <w:proofErr w:type="spellEnd"/>
    </w:p>
    <w:p w14:paraId="4EAC751F" w14:textId="77777777" w:rsidR="00A476C5" w:rsidRPr="00024DFB" w:rsidRDefault="00000000">
      <w:pPr>
        <w:rPr>
          <w:lang w:val="pl-PL"/>
        </w:rPr>
      </w:pPr>
      <w:proofErr w:type="spellStart"/>
      <w:r w:rsidRPr="00024DFB">
        <w:rPr>
          <w:lang w:val="pl-PL"/>
        </w:rPr>
        <w:t>Riešenie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obsahovať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ochranné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pred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vstupom</w:t>
      </w:r>
      <w:proofErr w:type="spellEnd"/>
      <w:r w:rsidRPr="00024DFB">
        <w:rPr>
          <w:lang w:val="pl-PL"/>
        </w:rPr>
        <w:t xml:space="preserve"> do modelu aj po </w:t>
      </w:r>
      <w:proofErr w:type="spellStart"/>
      <w:r w:rsidRPr="00024DFB">
        <w:rPr>
          <w:lang w:val="pl-PL"/>
        </w:rPr>
        <w:t>vygenerovaní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odpovede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Guardrails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nemajú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nahrádzať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autorizáciu</w:t>
      </w:r>
      <w:proofErr w:type="spellEnd"/>
      <w:r w:rsidRPr="00024DFB">
        <w:rPr>
          <w:lang w:val="pl-PL"/>
        </w:rPr>
        <w:t xml:space="preserve">, ale </w:t>
      </w:r>
      <w:proofErr w:type="spellStart"/>
      <w:r w:rsidRPr="00024DFB">
        <w:rPr>
          <w:lang w:val="pl-PL"/>
        </w:rPr>
        <w:t>dopĺňať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ju</w:t>
      </w:r>
      <w:proofErr w:type="spellEnd"/>
      <w:r w:rsidRPr="00024DFB">
        <w:rPr>
          <w:lang w:val="pl-PL"/>
        </w:rPr>
        <w:t xml:space="preserve"> o </w:t>
      </w:r>
      <w:proofErr w:type="spellStart"/>
      <w:r w:rsidRPr="00024DFB">
        <w:rPr>
          <w:lang w:val="pl-PL"/>
        </w:rPr>
        <w:t>kontrolu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obsahu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bezpečnostných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rizík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groundedness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kvality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odpovede</w:t>
      </w:r>
      <w:proofErr w:type="spellEnd"/>
      <w:r w:rsidRPr="00024DFB">
        <w:rPr>
          <w:lang w:val="pl-PL"/>
        </w:rPr>
        <w:t>.</w:t>
      </w:r>
    </w:p>
    <w:p w14:paraId="4915F409" w14:textId="77777777" w:rsidR="00A476C5" w:rsidRPr="009105F1" w:rsidRDefault="00000000">
      <w:pPr>
        <w:pStyle w:val="ListBullet"/>
        <w:rPr>
          <w:lang w:val="pl-PL"/>
        </w:rPr>
      </w:pPr>
      <w:r w:rsidRPr="009105F1">
        <w:rPr>
          <w:lang w:val="pl-PL"/>
        </w:rPr>
        <w:t xml:space="preserve">kontrola </w:t>
      </w:r>
      <w:proofErr w:type="spellStart"/>
      <w:r w:rsidRPr="009105F1">
        <w:rPr>
          <w:lang w:val="pl-PL"/>
        </w:rPr>
        <w:t>používateľského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promptu</w:t>
      </w:r>
      <w:proofErr w:type="spellEnd"/>
    </w:p>
    <w:p w14:paraId="6A3FEBF0" w14:textId="77777777" w:rsidR="00A476C5" w:rsidRPr="009105F1" w:rsidRDefault="00000000">
      <w:pPr>
        <w:pStyle w:val="ListBullet"/>
        <w:rPr>
          <w:lang w:val="pl-PL"/>
        </w:rPr>
      </w:pPr>
      <w:r w:rsidRPr="009105F1">
        <w:rPr>
          <w:lang w:val="pl-PL"/>
        </w:rPr>
        <w:t xml:space="preserve">kontrola </w:t>
      </w:r>
      <w:proofErr w:type="spellStart"/>
      <w:r w:rsidRPr="009105F1">
        <w:rPr>
          <w:lang w:val="pl-PL"/>
        </w:rPr>
        <w:t>retrieved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dokumentov</w:t>
      </w:r>
      <w:proofErr w:type="spellEnd"/>
      <w:r w:rsidRPr="009105F1">
        <w:rPr>
          <w:lang w:val="pl-PL"/>
        </w:rPr>
        <w:t xml:space="preserve">, </w:t>
      </w:r>
      <w:proofErr w:type="spellStart"/>
      <w:r w:rsidRPr="009105F1">
        <w:rPr>
          <w:lang w:val="pl-PL"/>
        </w:rPr>
        <w:t>výstupov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nástrojov</w:t>
      </w:r>
      <w:proofErr w:type="spellEnd"/>
      <w:r w:rsidRPr="009105F1">
        <w:rPr>
          <w:lang w:val="pl-PL"/>
        </w:rPr>
        <w:t xml:space="preserve"> a OCR </w:t>
      </w:r>
      <w:proofErr w:type="spellStart"/>
      <w:r w:rsidRPr="009105F1">
        <w:rPr>
          <w:lang w:val="pl-PL"/>
        </w:rPr>
        <w:t>textu</w:t>
      </w:r>
      <w:proofErr w:type="spellEnd"/>
      <w:r w:rsidRPr="009105F1">
        <w:rPr>
          <w:lang w:val="pl-PL"/>
        </w:rPr>
        <w:t>,</w:t>
      </w:r>
    </w:p>
    <w:p w14:paraId="314B3AE4" w14:textId="77777777" w:rsidR="00A476C5" w:rsidRDefault="00000000">
      <w:pPr>
        <w:pStyle w:val="ListBullet"/>
      </w:pPr>
      <w:proofErr w:type="spellStart"/>
      <w:r>
        <w:t>detekcia</w:t>
      </w:r>
      <w:proofErr w:type="spellEnd"/>
      <w:r>
        <w:t xml:space="preserve"> prompt injection a </w:t>
      </w:r>
      <w:proofErr w:type="spellStart"/>
      <w:r>
        <w:t>nepriamych</w:t>
      </w:r>
      <w:proofErr w:type="spellEnd"/>
      <w:r>
        <w:t xml:space="preserve"> </w:t>
      </w:r>
      <w:proofErr w:type="spellStart"/>
      <w:r>
        <w:t>inštrukcií</w:t>
      </w:r>
      <w:proofErr w:type="spellEnd"/>
      <w:r>
        <w:t xml:space="preserve"> v </w:t>
      </w:r>
      <w:proofErr w:type="spellStart"/>
      <w:r>
        <w:t>dokumentoch</w:t>
      </w:r>
      <w:proofErr w:type="spellEnd"/>
      <w:r>
        <w:t>,</w:t>
      </w:r>
    </w:p>
    <w:p w14:paraId="2E1F1B77" w14:textId="77777777" w:rsidR="00A476C5" w:rsidRDefault="00000000">
      <w:pPr>
        <w:pStyle w:val="ListBullet"/>
      </w:pPr>
      <w:proofErr w:type="spellStart"/>
      <w:r>
        <w:t>detekcia</w:t>
      </w:r>
      <w:proofErr w:type="spellEnd"/>
      <w:r>
        <w:t xml:space="preserve"> PII, secrets a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,</w:t>
      </w:r>
    </w:p>
    <w:p w14:paraId="7A6D6783" w14:textId="77777777" w:rsidR="00A476C5" w:rsidRDefault="00000000">
      <w:pPr>
        <w:pStyle w:val="ListBullet"/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výstupu</w:t>
      </w:r>
      <w:proofErr w:type="spellEnd"/>
      <w:r>
        <w:t xml:space="preserve">, </w:t>
      </w:r>
      <w:proofErr w:type="spellStart"/>
      <w:r>
        <w:t>groundedness</w:t>
      </w:r>
      <w:proofErr w:type="spellEnd"/>
      <w:r>
        <w:t xml:space="preserve"> </w:t>
      </w:r>
      <w:proofErr w:type="spellStart"/>
      <w:r>
        <w:t>validácia</w:t>
      </w:r>
      <w:proofErr w:type="spellEnd"/>
      <w:r>
        <w:t xml:space="preserve"> a claim-to-source </w:t>
      </w:r>
      <w:proofErr w:type="spellStart"/>
      <w:r>
        <w:t>kontrola</w:t>
      </w:r>
      <w:proofErr w:type="spellEnd"/>
      <w:r>
        <w:t>,</w:t>
      </w:r>
    </w:p>
    <w:p w14:paraId="52291123" w14:textId="77777777" w:rsidR="00A476C5" w:rsidRPr="00C25367" w:rsidRDefault="00000000">
      <w:pPr>
        <w:pStyle w:val="ListBullet"/>
      </w:pPr>
      <w:r>
        <w:t xml:space="preserve">scoring </w:t>
      </w:r>
      <w:proofErr w:type="spellStart"/>
      <w:r>
        <w:t>kvality</w:t>
      </w:r>
      <w:proofErr w:type="spellEnd"/>
      <w:r>
        <w:t xml:space="preserve"> a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odpovede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scoringu</w:t>
      </w:r>
      <w:proofErr w:type="spellEnd"/>
      <w:r>
        <w:t xml:space="preserve"> </w:t>
      </w:r>
      <w:proofErr w:type="spellStart"/>
      <w:r>
        <w:t>uprednostňovať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dokumenty</w:t>
      </w:r>
      <w:proofErr w:type="spellEnd"/>
      <w:r>
        <w:t xml:space="preserve"> pred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zdrojov</w:t>
      </w:r>
      <w:proofErr w:type="spellEnd"/>
      <w:r>
        <w:t xml:space="preserve"> a </w:t>
      </w:r>
      <w:proofErr w:type="spellStart"/>
      <w:r>
        <w:t>znalostnej</w:t>
      </w:r>
      <w:proofErr w:type="spellEnd"/>
      <w:r>
        <w:t xml:space="preserve"> </w:t>
      </w:r>
      <w:proofErr w:type="spellStart"/>
      <w:r>
        <w:t>bázy</w:t>
      </w:r>
      <w:proofErr w:type="spellEnd"/>
      <w:r>
        <w:t>.</w:t>
      </w:r>
    </w:p>
    <w:p w14:paraId="0C8351FF" w14:textId="77777777" w:rsidR="00A476C5" w:rsidRDefault="00000000">
      <w:pPr>
        <w:pStyle w:val="ListBullet"/>
      </w:pPr>
      <w:r>
        <w:t xml:space="preserve">human-in-the-loop pre </w:t>
      </w:r>
      <w:proofErr w:type="spellStart"/>
      <w:r>
        <w:t>rizikové</w:t>
      </w:r>
      <w:proofErr w:type="spellEnd"/>
      <w:r>
        <w:t xml:space="preserve">, </w:t>
      </w:r>
      <w:proofErr w:type="spellStart"/>
      <w:r>
        <w:t>nepodložené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nízko</w:t>
      </w:r>
      <w:proofErr w:type="spellEnd"/>
      <w:r>
        <w:t xml:space="preserve"> </w:t>
      </w:r>
      <w:proofErr w:type="spellStart"/>
      <w:r>
        <w:t>spoľahlivé</w:t>
      </w:r>
      <w:proofErr w:type="spellEnd"/>
      <w:r>
        <w:t xml:space="preserve"> </w:t>
      </w:r>
      <w:proofErr w:type="spellStart"/>
      <w:r>
        <w:t>výstupy</w:t>
      </w:r>
      <w:proofErr w:type="spellEnd"/>
      <w:r>
        <w:t>.</w:t>
      </w:r>
      <w:r w:rsidR="009C744A">
        <w:br/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A476C5" w14:paraId="429A8908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D54C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b/>
                <w:sz w:val="13"/>
                <w:szCs w:val="16"/>
              </w:rPr>
              <w:t>Situácia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AA937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b/>
                <w:sz w:val="13"/>
                <w:szCs w:val="16"/>
              </w:rPr>
              <w:t>Reakcia</w:t>
            </w:r>
            <w:proofErr w:type="spellEnd"/>
            <w:r w:rsidRPr="003346CC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b/>
                <w:sz w:val="13"/>
                <w:szCs w:val="16"/>
              </w:rPr>
              <w:t>systému</w:t>
            </w:r>
            <w:proofErr w:type="spellEnd"/>
          </w:p>
        </w:tc>
      </w:tr>
      <w:tr w:rsidR="00A476C5" w14:paraId="2762CCC1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7E0E2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3"/>
              </w:rPr>
              <w:t xml:space="preserve">Unsupported claim – bez </w:t>
            </w:r>
            <w:proofErr w:type="spellStart"/>
            <w:r>
              <w:rPr>
                <w:sz w:val="13"/>
              </w:rPr>
              <w:t>zdroja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citácie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CB03F0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Odmietnuť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tvrdenie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upraviť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odpoveď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posunúť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na</w:t>
            </w:r>
            <w:proofErr w:type="spellEnd"/>
            <w:r w:rsidRPr="003346CC">
              <w:rPr>
                <w:sz w:val="13"/>
                <w:szCs w:val="16"/>
              </w:rPr>
              <w:t xml:space="preserve"> human review.</w:t>
            </w:r>
          </w:p>
        </w:tc>
      </w:tr>
      <w:tr w:rsidR="00A476C5" w14:paraId="41A431EE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5D54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Prompt injection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E4552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Zablokovať, </w:t>
            </w:r>
            <w:proofErr w:type="spellStart"/>
            <w:r w:rsidRPr="003346CC">
              <w:rPr>
                <w:sz w:val="13"/>
                <w:szCs w:val="16"/>
              </w:rPr>
              <w:t>izolovať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škodlivé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inštrukcie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vrátiť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bezpečnú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odpoveď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14:paraId="7F2328B4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C5319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PII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secrets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CC58B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Redigovať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zablokovať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eskalovať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podľa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klasifikácie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14:paraId="34EEB722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D7EFA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Vysokorizikový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nástroj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akcia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CE5F6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Vyžadovať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explicitné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schválenie</w:t>
            </w:r>
            <w:proofErr w:type="spellEnd"/>
            <w:r w:rsidRPr="003346CC">
              <w:rPr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sz w:val="13"/>
                <w:szCs w:val="16"/>
              </w:rPr>
              <w:t>auditovať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rozhodnutie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A476C5" w:rsidRPr="00820AA0" w14:paraId="245782F8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56A1" w14:textId="77777777" w:rsidR="00A476C5" w:rsidRPr="003346CC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Nízke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skóre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kvality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C2D6C" w14:textId="77777777" w:rsidR="00A476C5" w:rsidRPr="003346CC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Zobraziť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limitácie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posunúť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výstup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človeka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>.</w:t>
            </w:r>
          </w:p>
        </w:tc>
      </w:tr>
    </w:tbl>
    <w:p w14:paraId="4C482BF3" w14:textId="77777777" w:rsidR="00A476C5" w:rsidRPr="00024DFB" w:rsidRDefault="00A476C5">
      <w:pPr>
        <w:rPr>
          <w:lang w:val="pl-PL"/>
        </w:rPr>
      </w:pPr>
    </w:p>
    <w:p w14:paraId="07CAEA8A" w14:textId="04E3BF7D" w:rsidR="008C3E10" w:rsidRPr="008311D6" w:rsidRDefault="00000000" w:rsidP="000748A9">
      <w:pPr>
        <w:pStyle w:val="Heading3"/>
      </w:pPr>
      <w:proofErr w:type="spellStart"/>
      <w:r w:rsidRPr="008311D6">
        <w:t>Evaluačný</w:t>
      </w:r>
      <w:proofErr w:type="spellEnd"/>
      <w:r w:rsidRPr="008311D6">
        <w:t xml:space="preserve"> model </w:t>
      </w:r>
      <w:proofErr w:type="spellStart"/>
      <w:r w:rsidRPr="008311D6">
        <w:t>kvality</w:t>
      </w:r>
      <w:proofErr w:type="spellEnd"/>
      <w:r w:rsidRPr="008311D6">
        <w:t xml:space="preserve"> </w:t>
      </w:r>
      <w:proofErr w:type="spellStart"/>
      <w:r w:rsidRPr="008311D6">
        <w:t>odpovedí</w:t>
      </w:r>
      <w:proofErr w:type="spellEnd"/>
      <w:r w:rsidRPr="008311D6">
        <w:t xml:space="preserve"> a Go/No-Go</w:t>
      </w:r>
      <w:r w:rsidR="008311D6" w:rsidRPr="008311D6">
        <w:t xml:space="preserve"> a </w:t>
      </w:r>
      <w:proofErr w:type="spellStart"/>
      <w:r w:rsidR="008311D6" w:rsidRPr="008311D6">
        <w:t>základ</w:t>
      </w:r>
      <w:proofErr w:type="spellEnd"/>
      <w:r w:rsidR="008311D6" w:rsidRPr="008311D6">
        <w:t xml:space="preserve"> </w:t>
      </w:r>
      <w:proofErr w:type="spellStart"/>
      <w:r w:rsidR="008311D6" w:rsidRPr="008311D6">
        <w:t>pro</w:t>
      </w:r>
      <w:r w:rsidR="008311D6">
        <w:t>dukčného</w:t>
      </w:r>
      <w:proofErr w:type="spellEnd"/>
      <w:r w:rsidR="008311D6">
        <w:t xml:space="preserve"> </w:t>
      </w:r>
      <w:proofErr w:type="spellStart"/>
      <w:r w:rsidR="008311D6">
        <w:t>reportingu</w:t>
      </w:r>
      <w:proofErr w:type="spellEnd"/>
    </w:p>
    <w:p w14:paraId="0E945AC5" w14:textId="77777777" w:rsidR="008C3E10" w:rsidRDefault="00000000">
      <w:r>
        <w:t xml:space="preserve">Pred </w:t>
      </w:r>
      <w:proofErr w:type="spellStart"/>
      <w:r>
        <w:t>pilotom</w:t>
      </w:r>
      <w:proofErr w:type="spellEnd"/>
      <w:r>
        <w:t xml:space="preserve"> a </w:t>
      </w:r>
      <w:proofErr w:type="spellStart"/>
      <w:r>
        <w:t>produkciou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vytvoriť</w:t>
      </w:r>
      <w:proofErr w:type="spellEnd"/>
      <w:r>
        <w:t xml:space="preserve"> </w:t>
      </w:r>
      <w:proofErr w:type="spellStart"/>
      <w:r>
        <w:t>referenčný</w:t>
      </w:r>
      <w:proofErr w:type="spellEnd"/>
      <w:r>
        <w:t xml:space="preserve"> dataset </w:t>
      </w:r>
      <w:proofErr w:type="spellStart"/>
      <w:r>
        <w:t>otázok</w:t>
      </w:r>
      <w:proofErr w:type="spellEnd"/>
      <w:r>
        <w:t xml:space="preserve"> s </w:t>
      </w:r>
      <w:proofErr w:type="spellStart"/>
      <w:r>
        <w:t>očakávanými</w:t>
      </w:r>
      <w:proofErr w:type="spellEnd"/>
      <w:r>
        <w:t xml:space="preserve"> </w:t>
      </w:r>
      <w:proofErr w:type="spellStart"/>
      <w:r>
        <w:t>odpoveďami</w:t>
      </w:r>
      <w:proofErr w:type="spellEnd"/>
      <w:r>
        <w:t xml:space="preserve">, </w:t>
      </w:r>
      <w:proofErr w:type="spellStart"/>
      <w:r>
        <w:t>povolenými</w:t>
      </w:r>
      <w:proofErr w:type="spellEnd"/>
      <w:r>
        <w:t xml:space="preserve"> </w:t>
      </w:r>
      <w:proofErr w:type="spellStart"/>
      <w:r>
        <w:t>zdrojmi</w:t>
      </w:r>
      <w:proofErr w:type="spellEnd"/>
      <w:r>
        <w:t xml:space="preserve"> a </w:t>
      </w:r>
      <w:proofErr w:type="spellStart"/>
      <w:r>
        <w:t>hodnotením</w:t>
      </w:r>
      <w:proofErr w:type="spellEnd"/>
      <w:r>
        <w:t xml:space="preserve"> </w:t>
      </w:r>
      <w:proofErr w:type="spellStart"/>
      <w:r>
        <w:t>reviewerom</w:t>
      </w:r>
      <w:proofErr w:type="spellEnd"/>
      <w:r>
        <w:t xml:space="preserve">. Pri </w:t>
      </w:r>
      <w:proofErr w:type="spellStart"/>
      <w:r>
        <w:t>zmene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promptu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indexu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testy </w:t>
      </w:r>
      <w:proofErr w:type="spellStart"/>
      <w:r>
        <w:t>opakujú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8C3E10" w:rsidRPr="00820AA0" w14:paraId="0EECFF64" w14:textId="77777777">
        <w:trPr>
          <w:tblHeader/>
          <w:jc w:val="center"/>
        </w:trPr>
        <w:tc>
          <w:tcPr>
            <w:tcW w:w="3477" w:type="dxa"/>
            <w:shd w:val="clear" w:color="auto" w:fill="D9EAF7"/>
          </w:tcPr>
          <w:p w14:paraId="6C6AF89A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Oblasť</w:t>
            </w:r>
            <w:proofErr w:type="spellEnd"/>
          </w:p>
        </w:tc>
        <w:tc>
          <w:tcPr>
            <w:tcW w:w="3477" w:type="dxa"/>
            <w:shd w:val="clear" w:color="auto" w:fill="D9EAF7"/>
          </w:tcPr>
          <w:p w14:paraId="5ED01F42" w14:textId="77777777" w:rsidR="008C3E10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Metrika</w:t>
            </w:r>
            <w:proofErr w:type="spellEnd"/>
          </w:p>
        </w:tc>
        <w:tc>
          <w:tcPr>
            <w:tcW w:w="3477" w:type="dxa"/>
            <w:shd w:val="clear" w:color="auto" w:fill="D9EAF7"/>
          </w:tcPr>
          <w:p w14:paraId="714C15CB" w14:textId="77777777" w:rsidR="008C3E10" w:rsidRPr="000748A9" w:rsidRDefault="0000000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b/>
                <w:sz w:val="13"/>
                <w:lang w:val="pl-PL"/>
              </w:rPr>
              <w:t>Príklad</w:t>
            </w:r>
            <w:proofErr w:type="spellEnd"/>
            <w:r w:rsidRPr="000748A9">
              <w:rPr>
                <w:b/>
                <w:sz w:val="13"/>
                <w:lang w:val="pl-PL"/>
              </w:rPr>
              <w:t xml:space="preserve"> Go/No-Go </w:t>
            </w:r>
            <w:proofErr w:type="spellStart"/>
            <w:r w:rsidRPr="000748A9">
              <w:rPr>
                <w:b/>
                <w:sz w:val="13"/>
                <w:lang w:val="pl-PL"/>
              </w:rPr>
              <w:t>kritéria</w:t>
            </w:r>
            <w:proofErr w:type="spellEnd"/>
          </w:p>
        </w:tc>
      </w:tr>
      <w:tr w:rsidR="008C3E10" w14:paraId="66D200B3" w14:textId="77777777">
        <w:trPr>
          <w:jc w:val="center"/>
        </w:trPr>
        <w:tc>
          <w:tcPr>
            <w:tcW w:w="3477" w:type="dxa"/>
          </w:tcPr>
          <w:p w14:paraId="350E4F82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Správnosť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odpovedí</w:t>
            </w:r>
            <w:proofErr w:type="spellEnd"/>
          </w:p>
        </w:tc>
        <w:tc>
          <w:tcPr>
            <w:tcW w:w="3477" w:type="dxa"/>
          </w:tcPr>
          <w:p w14:paraId="010D0034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Podiel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odpovedí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schválených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reviewerom</w:t>
            </w:r>
            <w:proofErr w:type="spellEnd"/>
          </w:p>
        </w:tc>
        <w:tc>
          <w:tcPr>
            <w:tcW w:w="3477" w:type="dxa"/>
          </w:tcPr>
          <w:p w14:paraId="6ACD736D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&gt;= 85 % </w:t>
            </w:r>
            <w:proofErr w:type="spellStart"/>
            <w:r>
              <w:rPr>
                <w:sz w:val="13"/>
              </w:rPr>
              <w:t>pri</w:t>
            </w:r>
            <w:proofErr w:type="spellEnd"/>
            <w:r>
              <w:rPr>
                <w:sz w:val="13"/>
              </w:rPr>
              <w:t xml:space="preserve"> MVP </w:t>
            </w:r>
            <w:proofErr w:type="spellStart"/>
            <w:r>
              <w:rPr>
                <w:sz w:val="13"/>
              </w:rPr>
              <w:t>scenároch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19E110EB" w14:textId="77777777">
        <w:trPr>
          <w:jc w:val="center"/>
        </w:trPr>
        <w:tc>
          <w:tcPr>
            <w:tcW w:w="3477" w:type="dxa"/>
          </w:tcPr>
          <w:p w14:paraId="2171D22F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Citácie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zdroje</w:t>
            </w:r>
            <w:proofErr w:type="spellEnd"/>
          </w:p>
        </w:tc>
        <w:tc>
          <w:tcPr>
            <w:tcW w:w="3477" w:type="dxa"/>
          </w:tcPr>
          <w:p w14:paraId="269911EB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Odpovede</w:t>
            </w:r>
            <w:proofErr w:type="spellEnd"/>
            <w:r>
              <w:rPr>
                <w:sz w:val="13"/>
              </w:rPr>
              <w:t xml:space="preserve"> so </w:t>
            </w:r>
            <w:proofErr w:type="spellStart"/>
            <w:r>
              <w:rPr>
                <w:sz w:val="13"/>
              </w:rPr>
              <w:t>správnou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citáciou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podporou</w:t>
            </w:r>
            <w:proofErr w:type="spellEnd"/>
            <w:r>
              <w:rPr>
                <w:sz w:val="13"/>
              </w:rPr>
              <w:t xml:space="preserve"> v </w:t>
            </w:r>
            <w:proofErr w:type="spellStart"/>
            <w:r>
              <w:rPr>
                <w:sz w:val="13"/>
              </w:rPr>
              <w:t>zdroji</w:t>
            </w:r>
            <w:proofErr w:type="spellEnd"/>
          </w:p>
        </w:tc>
        <w:tc>
          <w:tcPr>
            <w:tcW w:w="3477" w:type="dxa"/>
          </w:tcPr>
          <w:p w14:paraId="59512ABA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&gt;= 90 % </w:t>
            </w:r>
            <w:proofErr w:type="spellStart"/>
            <w:r>
              <w:rPr>
                <w:sz w:val="13"/>
              </w:rPr>
              <w:t>odpovedí</w:t>
            </w:r>
            <w:proofErr w:type="spellEnd"/>
            <w:r>
              <w:rPr>
                <w:sz w:val="13"/>
              </w:rPr>
              <w:t xml:space="preserve"> so </w:t>
            </w:r>
            <w:proofErr w:type="spellStart"/>
            <w:r>
              <w:rPr>
                <w:sz w:val="13"/>
              </w:rPr>
              <w:t>správnym</w:t>
            </w:r>
            <w:proofErr w:type="spellEnd"/>
            <w:r>
              <w:rPr>
                <w:sz w:val="13"/>
              </w:rPr>
              <w:t xml:space="preserve"> source coverage.</w:t>
            </w:r>
          </w:p>
        </w:tc>
      </w:tr>
      <w:tr w:rsidR="008C3E10" w14:paraId="2E1A4153" w14:textId="77777777">
        <w:trPr>
          <w:jc w:val="center"/>
        </w:trPr>
        <w:tc>
          <w:tcPr>
            <w:tcW w:w="3477" w:type="dxa"/>
          </w:tcPr>
          <w:p w14:paraId="6A52B7B3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Halucinácie</w:t>
            </w:r>
            <w:proofErr w:type="spellEnd"/>
          </w:p>
        </w:tc>
        <w:tc>
          <w:tcPr>
            <w:tcW w:w="3477" w:type="dxa"/>
          </w:tcPr>
          <w:p w14:paraId="025E2DF1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Unsupported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partial claims</w:t>
            </w:r>
          </w:p>
        </w:tc>
        <w:tc>
          <w:tcPr>
            <w:tcW w:w="3477" w:type="dxa"/>
          </w:tcPr>
          <w:p w14:paraId="721516D8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&lt; 5 % </w:t>
            </w:r>
            <w:proofErr w:type="spellStart"/>
            <w:r>
              <w:rPr>
                <w:sz w:val="13"/>
              </w:rPr>
              <w:t>kritických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nepodložených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tvrdení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6F2097E3" w14:textId="77777777">
        <w:trPr>
          <w:jc w:val="center"/>
        </w:trPr>
        <w:tc>
          <w:tcPr>
            <w:tcW w:w="3477" w:type="dxa"/>
          </w:tcPr>
          <w:p w14:paraId="4048EA70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Autorizácia</w:t>
            </w:r>
            <w:proofErr w:type="spellEnd"/>
          </w:p>
        </w:tc>
        <w:tc>
          <w:tcPr>
            <w:tcW w:w="3477" w:type="dxa"/>
          </w:tcPr>
          <w:p w14:paraId="4856A9FF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Neoprávnený</w:t>
            </w:r>
            <w:proofErr w:type="spellEnd"/>
            <w:r>
              <w:rPr>
                <w:sz w:val="13"/>
              </w:rPr>
              <w:t xml:space="preserve"> retrieval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tool call</w:t>
            </w:r>
          </w:p>
        </w:tc>
        <w:tc>
          <w:tcPr>
            <w:tcW w:w="3477" w:type="dxa"/>
          </w:tcPr>
          <w:p w14:paraId="3FC47746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0 </w:t>
            </w:r>
            <w:proofErr w:type="spellStart"/>
            <w:r>
              <w:rPr>
                <w:sz w:val="13"/>
              </w:rPr>
              <w:t>kritických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incidentov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374AFE99" w14:textId="77777777">
        <w:trPr>
          <w:jc w:val="center"/>
        </w:trPr>
        <w:tc>
          <w:tcPr>
            <w:tcW w:w="3477" w:type="dxa"/>
          </w:tcPr>
          <w:p w14:paraId="506FC90A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Ochrana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dát</w:t>
            </w:r>
            <w:proofErr w:type="spellEnd"/>
          </w:p>
        </w:tc>
        <w:tc>
          <w:tcPr>
            <w:tcW w:w="3477" w:type="dxa"/>
          </w:tcPr>
          <w:p w14:paraId="6B805BEC" w14:textId="77777777" w:rsidR="008C3E10" w:rsidRDefault="00000000">
            <w:pPr>
              <w:spacing w:after="0"/>
            </w:pPr>
            <w:r>
              <w:rPr>
                <w:sz w:val="13"/>
              </w:rPr>
              <w:t>PII/secrets leakage</w:t>
            </w:r>
          </w:p>
        </w:tc>
        <w:tc>
          <w:tcPr>
            <w:tcW w:w="3477" w:type="dxa"/>
          </w:tcPr>
          <w:p w14:paraId="36535E07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0 </w:t>
            </w:r>
            <w:proofErr w:type="spellStart"/>
            <w:r>
              <w:rPr>
                <w:sz w:val="13"/>
              </w:rPr>
              <w:t>kritických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únikov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všetky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nálezy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redigované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blokované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8C3E10" w14:paraId="203A0CD0" w14:textId="77777777">
        <w:trPr>
          <w:jc w:val="center"/>
        </w:trPr>
        <w:tc>
          <w:tcPr>
            <w:tcW w:w="3477" w:type="dxa"/>
          </w:tcPr>
          <w:p w14:paraId="5315F512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Prevádzka</w:t>
            </w:r>
            <w:proofErr w:type="spellEnd"/>
          </w:p>
        </w:tc>
        <w:tc>
          <w:tcPr>
            <w:tcW w:w="3477" w:type="dxa"/>
          </w:tcPr>
          <w:p w14:paraId="0C6783F1" w14:textId="77777777" w:rsidR="008C3E10" w:rsidRDefault="00000000">
            <w:pPr>
              <w:spacing w:after="0"/>
            </w:pPr>
            <w:proofErr w:type="spellStart"/>
            <w:r>
              <w:rPr>
                <w:sz w:val="13"/>
              </w:rPr>
              <w:t>Latencia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chybovosť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náklady</w:t>
            </w:r>
            <w:proofErr w:type="spellEnd"/>
          </w:p>
        </w:tc>
        <w:tc>
          <w:tcPr>
            <w:tcW w:w="3477" w:type="dxa"/>
          </w:tcPr>
          <w:p w14:paraId="7A3D6434" w14:textId="77777777" w:rsidR="008C3E10" w:rsidRDefault="00000000">
            <w:pPr>
              <w:spacing w:after="0"/>
            </w:pPr>
            <w:r>
              <w:rPr>
                <w:sz w:val="13"/>
              </w:rPr>
              <w:t xml:space="preserve">SLA a budget threshold </w:t>
            </w:r>
            <w:proofErr w:type="spellStart"/>
            <w:r>
              <w:rPr>
                <w:sz w:val="13"/>
              </w:rPr>
              <w:t>potvrdené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počas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pilotu</w:t>
            </w:r>
            <w:proofErr w:type="spellEnd"/>
            <w:r>
              <w:rPr>
                <w:sz w:val="13"/>
              </w:rPr>
              <w:t>.</w:t>
            </w:r>
          </w:p>
        </w:tc>
      </w:tr>
    </w:tbl>
    <w:p w14:paraId="6E0A4D05" w14:textId="77777777" w:rsidR="00A476C5" w:rsidRPr="00024DFB" w:rsidRDefault="00000000" w:rsidP="00955627">
      <w:pPr>
        <w:pStyle w:val="Heading3"/>
        <w:rPr>
          <w:lang w:val="pl-PL"/>
        </w:rPr>
      </w:pPr>
      <w:proofErr w:type="spellStart"/>
      <w:r w:rsidRPr="00024DFB">
        <w:rPr>
          <w:rFonts w:ascii="Aptos" w:eastAsia="Aptos" w:hAnsi="Aptos"/>
          <w:sz w:val="17"/>
          <w:lang w:val="pl-PL"/>
        </w:rPr>
        <w:t>Audit</w:t>
      </w:r>
      <w:proofErr w:type="spellEnd"/>
      <w:r w:rsidRPr="00024DFB">
        <w:rPr>
          <w:rFonts w:ascii="Aptos" w:eastAsia="Aptos" w:hAnsi="Aptos"/>
          <w:sz w:val="17"/>
          <w:lang w:val="pl-PL"/>
        </w:rPr>
        <w:t xml:space="preserve">, monitoring a </w:t>
      </w:r>
      <w:proofErr w:type="spellStart"/>
      <w:r w:rsidRPr="00024DFB">
        <w:rPr>
          <w:rFonts w:ascii="Aptos" w:eastAsia="Aptos" w:hAnsi="Aptos"/>
          <w:sz w:val="17"/>
          <w:lang w:val="pl-PL"/>
        </w:rPr>
        <w:t>observabilita</w:t>
      </w:r>
      <w:proofErr w:type="spellEnd"/>
    </w:p>
    <w:p w14:paraId="1C39A145" w14:textId="77777777" w:rsidR="00A476C5" w:rsidRPr="00024DFB" w:rsidRDefault="00000000">
      <w:pPr>
        <w:rPr>
          <w:lang w:val="pl-PL"/>
        </w:rPr>
      </w:pPr>
      <w:proofErr w:type="spellStart"/>
      <w:r w:rsidRPr="00024DFB">
        <w:rPr>
          <w:lang w:val="pl-PL"/>
        </w:rPr>
        <w:t>Auditná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zbierať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udalosti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všetkých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dôležitých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komponentov</w:t>
      </w:r>
      <w:proofErr w:type="spellEnd"/>
      <w:r w:rsidRPr="00024DFB">
        <w:rPr>
          <w:lang w:val="pl-PL"/>
        </w:rPr>
        <w:t xml:space="preserve">: API Gateway, </w:t>
      </w:r>
      <w:proofErr w:type="spellStart"/>
      <w:r w:rsidRPr="00024DFB">
        <w:rPr>
          <w:lang w:val="pl-PL"/>
        </w:rPr>
        <w:t>autentifikácia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autorizácia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orchestrator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retrieval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modelová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nástroje</w:t>
      </w:r>
      <w:proofErr w:type="spellEnd"/>
      <w:r w:rsidRPr="00024DFB">
        <w:rPr>
          <w:lang w:val="pl-PL"/>
        </w:rPr>
        <w:t xml:space="preserve"> a konektory, </w:t>
      </w:r>
      <w:proofErr w:type="spellStart"/>
      <w:r w:rsidRPr="00024DFB">
        <w:rPr>
          <w:lang w:val="pl-PL"/>
        </w:rPr>
        <w:t>input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verifier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output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verifier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scoring</w:t>
      </w:r>
      <w:proofErr w:type="spellEnd"/>
      <w:r w:rsidRPr="00024DFB">
        <w:rPr>
          <w:lang w:val="pl-PL"/>
        </w:rPr>
        <w:t xml:space="preserve"> agent a </w:t>
      </w:r>
      <w:proofErr w:type="spellStart"/>
      <w:r w:rsidRPr="00024DFB">
        <w:rPr>
          <w:lang w:val="pl-PL"/>
        </w:rPr>
        <w:t>human</w:t>
      </w:r>
      <w:proofErr w:type="spellEnd"/>
      <w:r w:rsidRPr="00024DFB">
        <w:rPr>
          <w:lang w:val="pl-PL"/>
        </w:rPr>
        <w:t>-in-the-</w:t>
      </w:r>
      <w:proofErr w:type="spellStart"/>
      <w:r w:rsidRPr="00024DFB">
        <w:rPr>
          <w:lang w:val="pl-PL"/>
        </w:rPr>
        <w:t>loop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rozhodnutia</w:t>
      </w:r>
      <w:proofErr w:type="spellEnd"/>
      <w:r w:rsidRPr="00024DFB">
        <w:rPr>
          <w:lang w:val="pl-PL"/>
        </w:rPr>
        <w:t>.</w:t>
      </w:r>
    </w:p>
    <w:p w14:paraId="69EC8FA2" w14:textId="77777777" w:rsidR="00A476C5" w:rsidRDefault="00000000">
      <w:pPr>
        <w:pStyle w:val="ListBullet"/>
      </w:pP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 a </w:t>
      </w:r>
      <w:proofErr w:type="spellStart"/>
      <w:r>
        <w:t>correlation_id</w:t>
      </w:r>
      <w:proofErr w:type="spellEnd"/>
      <w:r>
        <w:t>,</w:t>
      </w:r>
    </w:p>
    <w:p w14:paraId="334F2334" w14:textId="77777777" w:rsidR="00A476C5" w:rsidRDefault="00000000">
      <w:pPr>
        <w:pStyle w:val="ListBullet"/>
      </w:pPr>
      <w:proofErr w:type="spellStart"/>
      <w:r>
        <w:t>použitý</w:t>
      </w:r>
      <w:proofErr w:type="spellEnd"/>
      <w:r>
        <w:t xml:space="preserve"> model a </w:t>
      </w:r>
      <w:proofErr w:type="spellStart"/>
      <w:r>
        <w:t>verzia</w:t>
      </w:r>
      <w:proofErr w:type="spellEnd"/>
      <w:r>
        <w:t xml:space="preserve"> </w:t>
      </w:r>
      <w:proofErr w:type="spellStart"/>
      <w:r>
        <w:t>modelovej</w:t>
      </w:r>
      <w:proofErr w:type="spellEnd"/>
      <w:r>
        <w:t xml:space="preserve"> </w:t>
      </w:r>
      <w:proofErr w:type="spellStart"/>
      <w:r>
        <w:t>konfigurácie</w:t>
      </w:r>
      <w:proofErr w:type="spellEnd"/>
      <w:r>
        <w:t>,</w:t>
      </w:r>
    </w:p>
    <w:p w14:paraId="7E064433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volané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nástroje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interné</w:t>
      </w:r>
      <w:proofErr w:type="spellEnd"/>
      <w:r w:rsidRPr="00024DFB">
        <w:rPr>
          <w:lang w:val="pl-PL"/>
        </w:rPr>
        <w:t xml:space="preserve"> API,</w:t>
      </w:r>
    </w:p>
    <w:p w14:paraId="51734F37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identifikátory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použitých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dokumentov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chunkov</w:t>
      </w:r>
      <w:proofErr w:type="spellEnd"/>
      <w:r w:rsidRPr="00024DFB">
        <w:rPr>
          <w:lang w:val="pl-PL"/>
        </w:rPr>
        <w:t>,</w:t>
      </w:r>
    </w:p>
    <w:p w14:paraId="4FB2C007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autorizačné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rozhodnutie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dôvod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povolenia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zamietnutia</w:t>
      </w:r>
      <w:proofErr w:type="spellEnd"/>
      <w:r w:rsidRPr="00024DFB">
        <w:rPr>
          <w:lang w:val="pl-PL"/>
        </w:rPr>
        <w:t>,</w:t>
      </w:r>
    </w:p>
    <w:p w14:paraId="177DBE96" w14:textId="77777777" w:rsidR="00A476C5" w:rsidRPr="00024DFB" w:rsidRDefault="00000000">
      <w:pPr>
        <w:pStyle w:val="ListBullet"/>
        <w:rPr>
          <w:lang w:val="pl-PL"/>
        </w:rPr>
      </w:pPr>
      <w:proofErr w:type="spellStart"/>
      <w:r w:rsidRPr="00024DFB">
        <w:rPr>
          <w:lang w:val="pl-PL"/>
        </w:rPr>
        <w:t>výsledky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validácie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vstupu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výstupu</w:t>
      </w:r>
      <w:proofErr w:type="spellEnd"/>
      <w:r w:rsidRPr="00024DFB">
        <w:rPr>
          <w:lang w:val="pl-PL"/>
        </w:rPr>
        <w:t>,</w:t>
      </w:r>
    </w:p>
    <w:p w14:paraId="4E054580" w14:textId="77777777" w:rsidR="00A476C5" w:rsidRDefault="00000000">
      <w:pPr>
        <w:pStyle w:val="ListBullet"/>
      </w:pPr>
      <w:r>
        <w:lastRenderedPageBreak/>
        <w:t xml:space="preserve">scoring </w:t>
      </w:r>
      <w:proofErr w:type="spellStart"/>
      <w:r>
        <w:t>kvality</w:t>
      </w:r>
      <w:proofErr w:type="spellEnd"/>
      <w:r>
        <w:t xml:space="preserve"> a </w:t>
      </w:r>
      <w:proofErr w:type="spellStart"/>
      <w:r>
        <w:t>rizika</w:t>
      </w:r>
      <w:proofErr w:type="spellEnd"/>
      <w:r>
        <w:t>,</w:t>
      </w:r>
    </w:p>
    <w:p w14:paraId="3B482481" w14:textId="77777777" w:rsidR="00AD481D" w:rsidRDefault="00000000" w:rsidP="00AD481D">
      <w:pPr>
        <w:pStyle w:val="ListBullet"/>
      </w:pPr>
      <w:r>
        <w:t xml:space="preserve">human-in-the-loop </w:t>
      </w:r>
      <w:proofErr w:type="spellStart"/>
      <w:r>
        <w:t>rozhodnutia</w:t>
      </w:r>
      <w:proofErr w:type="spellEnd"/>
      <w:r>
        <w:t>,</w:t>
      </w:r>
    </w:p>
    <w:p w14:paraId="59AD3D02" w14:textId="77777777" w:rsidR="009105F1" w:rsidRDefault="009105F1">
      <w:pPr>
        <w:pStyle w:val="ListBullet"/>
      </w:pPr>
      <w:r>
        <w:t>Session chat user/system messages.</w:t>
      </w:r>
    </w:p>
    <w:p w14:paraId="660A4EE4" w14:textId="77777777" w:rsidR="004573EB" w:rsidRDefault="004573EB" w:rsidP="004573EB">
      <w:pPr>
        <w:pStyle w:val="ListBullet"/>
        <w:numPr>
          <w:ilvl w:val="0"/>
          <w:numId w:val="0"/>
        </w:numPr>
        <w:ind w:left="360" w:hanging="360"/>
      </w:pPr>
    </w:p>
    <w:p w14:paraId="34816083" w14:textId="77777777" w:rsidR="007F5291" w:rsidRDefault="00000000">
      <w:pPr>
        <w:pStyle w:val="Heading3"/>
      </w:pPr>
      <w:r>
        <w:rPr>
          <w:rFonts w:ascii="Aptos" w:eastAsia="Aptos" w:hAnsi="Aptos"/>
          <w:sz w:val="17"/>
        </w:rPr>
        <w:t xml:space="preserve">Runtime flow a </w:t>
      </w:r>
      <w:proofErr w:type="spellStart"/>
      <w:r>
        <w:rPr>
          <w:rFonts w:ascii="Aptos" w:eastAsia="Aptos" w:hAnsi="Aptos"/>
          <w:sz w:val="17"/>
        </w:rPr>
        <w:t>dátové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toky</w:t>
      </w:r>
      <w:proofErr w:type="spellEnd"/>
    </w:p>
    <w:p w14:paraId="626059B4" w14:textId="77777777" w:rsidR="007F5291" w:rsidRDefault="00000000">
      <w:r>
        <w:t xml:space="preserve">Pre </w:t>
      </w:r>
      <w:proofErr w:type="spellStart"/>
      <w:r>
        <w:t>lepšiu</w:t>
      </w:r>
      <w:proofErr w:type="spellEnd"/>
      <w:r>
        <w:t xml:space="preserve"> </w:t>
      </w:r>
      <w:proofErr w:type="spellStart"/>
      <w:r>
        <w:t>čitateľnosť</w:t>
      </w:r>
      <w:proofErr w:type="spellEnd"/>
      <w:r>
        <w:t xml:space="preserve">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explicitne</w:t>
      </w:r>
      <w:proofErr w:type="spellEnd"/>
      <w:r>
        <w:t xml:space="preserve"> </w:t>
      </w:r>
      <w:proofErr w:type="spellStart"/>
      <w:r>
        <w:t>oddeliť</w:t>
      </w:r>
      <w:proofErr w:type="spellEnd"/>
      <w:r>
        <w:t xml:space="preserve"> runtime flow </w:t>
      </w:r>
      <w:proofErr w:type="spellStart"/>
      <w:r>
        <w:t>používateľskej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od  document processor ingestion flow </w:t>
      </w:r>
      <w:proofErr w:type="spellStart"/>
      <w:r>
        <w:t>dokumentov</w:t>
      </w:r>
      <w:proofErr w:type="spellEnd"/>
      <w:r>
        <w:t xml:space="preserve">.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vynucuje</w:t>
      </w:r>
      <w:proofErr w:type="spellEnd"/>
      <w:r>
        <w:t xml:space="preserve"> </w:t>
      </w:r>
      <w:proofErr w:type="spellStart"/>
      <w:r>
        <w:t>autorizácia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vykonáva</w:t>
      </w:r>
      <w:proofErr w:type="spellEnd"/>
      <w:r>
        <w:t xml:space="preserve"> retrieval a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kontroluje</w:t>
      </w:r>
      <w:proofErr w:type="spellEnd"/>
      <w:r>
        <w:t xml:space="preserve"> </w:t>
      </w:r>
      <w:proofErr w:type="spellStart"/>
      <w:r>
        <w:t>výstup</w:t>
      </w:r>
      <w:proofErr w:type="spellEnd"/>
      <w:r>
        <w:t xml:space="preserve"> </w:t>
      </w:r>
      <w:proofErr w:type="spellStart"/>
      <w:r>
        <w:t>modelu</w:t>
      </w:r>
      <w:proofErr w:type="spellEnd"/>
      <w:r>
        <w:t>.</w:t>
      </w:r>
    </w:p>
    <w:p w14:paraId="255E3F9C" w14:textId="77777777" w:rsidR="00AD481D" w:rsidRDefault="00AD481D" w:rsidP="00AD481D">
      <w:pPr>
        <w:pStyle w:val="Heading4"/>
        <w:spacing w:before="40" w:after="40"/>
      </w:pPr>
      <w:r>
        <w:rPr>
          <w:rFonts w:ascii="Aptos" w:eastAsia="Aptos" w:hAnsi="Aptos"/>
          <w:sz w:val="17"/>
        </w:rPr>
        <w:t xml:space="preserve">AI Assistant </w:t>
      </w:r>
      <w:proofErr w:type="spellStart"/>
      <w:r>
        <w:rPr>
          <w:rFonts w:ascii="Aptos" w:eastAsia="Aptos" w:hAnsi="Aptos"/>
          <w:sz w:val="17"/>
        </w:rPr>
        <w:t>aplika</w:t>
      </w:r>
      <w:r>
        <w:rPr>
          <w:rFonts w:ascii="Aptos" w:eastAsia="Aptos" w:hAnsi="Aptos"/>
          <w:sz w:val="17"/>
          <w:lang w:val="sk-SK"/>
        </w:rPr>
        <w:t>čný</w:t>
      </w:r>
      <w:proofErr w:type="spellEnd"/>
      <w:r>
        <w:rPr>
          <w:rFonts w:ascii="Aptos" w:eastAsia="Aptos" w:hAnsi="Aptos"/>
          <w:sz w:val="17"/>
        </w:rPr>
        <w:t xml:space="preserve"> flow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5291" w14:paraId="45495EFE" w14:textId="77777777">
        <w:trPr>
          <w:tblHeader/>
          <w:jc w:val="center"/>
        </w:trPr>
        <w:tc>
          <w:tcPr>
            <w:tcW w:w="3251" w:type="dxa"/>
            <w:shd w:val="clear" w:color="auto" w:fill="D9EAF7"/>
          </w:tcPr>
          <w:p w14:paraId="2BBB08C2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b/>
                <w:sz w:val="13"/>
                <w:szCs w:val="16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414BC016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b/>
                <w:sz w:val="13"/>
                <w:szCs w:val="16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1214DC0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b/>
                <w:sz w:val="13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b/>
                <w:sz w:val="13"/>
                <w:szCs w:val="16"/>
              </w:rPr>
              <w:t xml:space="preserve"> / </w:t>
            </w:r>
            <w:proofErr w:type="spellStart"/>
            <w:r w:rsidRPr="003346CC">
              <w:rPr>
                <w:rFonts w:asciiTheme="majorHAnsi" w:hAnsiTheme="majorHAnsi" w:cstheme="majorHAnsi"/>
                <w:b/>
                <w:sz w:val="13"/>
                <w:szCs w:val="16"/>
              </w:rPr>
              <w:t>výstup</w:t>
            </w:r>
            <w:proofErr w:type="spellEnd"/>
          </w:p>
        </w:tc>
      </w:tr>
      <w:tr w:rsidR="007F5291" w14:paraId="32EEEA74" w14:textId="77777777">
        <w:trPr>
          <w:jc w:val="center"/>
        </w:trPr>
        <w:tc>
          <w:tcPr>
            <w:tcW w:w="3251" w:type="dxa"/>
          </w:tcPr>
          <w:p w14:paraId="2ACE1270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1.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Používateľská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otázka</w:t>
            </w:r>
            <w:proofErr w:type="spellEnd"/>
          </w:p>
        </w:tc>
        <w:tc>
          <w:tcPr>
            <w:tcW w:w="3251" w:type="dxa"/>
          </w:tcPr>
          <w:p w14:paraId="3EA61633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zadá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otázku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Teams,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interný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portál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chatové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rozhranie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04AE6F42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Request ID,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používateľský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typ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požiadavky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3E366367" w14:textId="77777777">
        <w:trPr>
          <w:jc w:val="center"/>
        </w:trPr>
        <w:tc>
          <w:tcPr>
            <w:tcW w:w="3251" w:type="dxa"/>
          </w:tcPr>
          <w:p w14:paraId="12A535D1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2. API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autentifikácia</w:t>
            </w:r>
            <w:proofErr w:type="spellEnd"/>
          </w:p>
        </w:tc>
        <w:tc>
          <w:tcPr>
            <w:tcW w:w="3251" w:type="dxa"/>
          </w:tcPr>
          <w:p w14:paraId="670E45F3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Požiadavka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prejde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API Gateway / WAF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je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overený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Microsoft Entra ID.</w:t>
            </w:r>
          </w:p>
        </w:tc>
        <w:tc>
          <w:tcPr>
            <w:tcW w:w="3251" w:type="dxa"/>
          </w:tcPr>
          <w:p w14:paraId="299E6FDE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SSO, MFA, Conditional Access,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validný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token.</w:t>
            </w:r>
          </w:p>
        </w:tc>
      </w:tr>
      <w:tr w:rsidR="007F5291" w14:paraId="1A721762" w14:textId="77777777">
        <w:trPr>
          <w:jc w:val="center"/>
        </w:trPr>
        <w:tc>
          <w:tcPr>
            <w:tcW w:w="3251" w:type="dxa"/>
          </w:tcPr>
          <w:p w14:paraId="4790326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3.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Autorizácia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policy check</w:t>
            </w:r>
          </w:p>
        </w:tc>
        <w:tc>
          <w:tcPr>
            <w:tcW w:w="3251" w:type="dxa"/>
          </w:tcPr>
          <w:p w14:paraId="01EA2D94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Orchestrator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vyhodnotí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claims,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roly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skupiny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dátovú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klasifikáciu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povolené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nástroje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0FE334E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Deterministické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rozhodnutie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mimo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LLM.</w:t>
            </w:r>
          </w:p>
        </w:tc>
      </w:tr>
      <w:tr w:rsidR="007F5291" w:rsidRPr="00820AA0" w14:paraId="25CA084C" w14:textId="77777777">
        <w:trPr>
          <w:jc w:val="center"/>
        </w:trPr>
        <w:tc>
          <w:tcPr>
            <w:tcW w:w="3251" w:type="dxa"/>
          </w:tcPr>
          <w:p w14:paraId="25F7C652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4. Input &amp; Context Verifier</w:t>
            </w:r>
          </w:p>
        </w:tc>
        <w:tc>
          <w:tcPr>
            <w:tcW w:w="3251" w:type="dxa"/>
          </w:tcPr>
          <w:p w14:paraId="2D8008B7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Skontroluje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prompt,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riziko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prompt injection,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citlivé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údaje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prípadné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nebezpečné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inštrukcie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23DB0E8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Blokovanie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redakcia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pokračovanie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workflow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.</w:t>
            </w:r>
          </w:p>
        </w:tc>
      </w:tr>
      <w:tr w:rsidR="007F5291" w14:paraId="69A73E96" w14:textId="77777777">
        <w:trPr>
          <w:jc w:val="center"/>
        </w:trPr>
        <w:tc>
          <w:tcPr>
            <w:tcW w:w="3251" w:type="dxa"/>
          </w:tcPr>
          <w:p w14:paraId="52AD139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5. Permission-aware retrieval / tool call</w:t>
            </w:r>
          </w:p>
        </w:tc>
        <w:tc>
          <w:tcPr>
            <w:tcW w:w="3251" w:type="dxa"/>
          </w:tcPr>
          <w:p w14:paraId="54D65D3A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RAG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vyhľadá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iba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ktoré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smie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vidieť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zavolá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povolený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interný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tool.</w:t>
            </w:r>
          </w:p>
        </w:tc>
        <w:tc>
          <w:tcPr>
            <w:tcW w:w="3251" w:type="dxa"/>
          </w:tcPr>
          <w:p w14:paraId="3EC36930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ACL pre-filtering, audit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použitých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zdrojov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toolov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6C9FF923" w14:textId="77777777">
        <w:trPr>
          <w:jc w:val="center"/>
        </w:trPr>
        <w:tc>
          <w:tcPr>
            <w:tcW w:w="3251" w:type="dxa"/>
          </w:tcPr>
          <w:p w14:paraId="5018ECC3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6. Context Engineering / RAG Builder</w:t>
            </w:r>
          </w:p>
        </w:tc>
        <w:tc>
          <w:tcPr>
            <w:tcW w:w="3251" w:type="dxa"/>
          </w:tcPr>
          <w:p w14:paraId="673FE0BC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Zostaví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bezpečný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modelový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zo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šablóny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používateľského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zámeru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povolených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chunkov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metadát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výstupnej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schémy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89D7BB8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Minimalizovaný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citácie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pravidlá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odpovede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6E30E65A" w14:textId="77777777">
        <w:trPr>
          <w:jc w:val="center"/>
        </w:trPr>
        <w:tc>
          <w:tcPr>
            <w:tcW w:w="3251" w:type="dxa"/>
          </w:tcPr>
          <w:p w14:paraId="5025B5D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7. Model Router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modelová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odpoveď</w:t>
            </w:r>
            <w:proofErr w:type="spellEnd"/>
          </w:p>
        </w:tc>
        <w:tc>
          <w:tcPr>
            <w:tcW w:w="3251" w:type="dxa"/>
          </w:tcPr>
          <w:p w14:paraId="51BECCC1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Vyberie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vhodný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model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typu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úlohy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citlivosti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dát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ceny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kvality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FC1F06A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Lokálny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Azure OpenAI / Azure AI Foundry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schválený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externý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model.</w:t>
            </w:r>
          </w:p>
        </w:tc>
      </w:tr>
      <w:tr w:rsidR="007F5291" w14:paraId="1F46989F" w14:textId="77777777">
        <w:trPr>
          <w:jc w:val="center"/>
        </w:trPr>
        <w:tc>
          <w:tcPr>
            <w:tcW w:w="3251" w:type="dxa"/>
          </w:tcPr>
          <w:p w14:paraId="6501EE59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8. Output Verifier a scoring</w:t>
            </w:r>
          </w:p>
        </w:tc>
        <w:tc>
          <w:tcPr>
            <w:tcW w:w="3251" w:type="dxa"/>
          </w:tcPr>
          <w:p w14:paraId="1621BCA7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Overí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tvrdenia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voči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zdrojom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groundedness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PII leakage,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kvalitu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rizikovosť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odpovede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274F10DC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Supported / partial / unsupported claims, quality &amp; risk score.</w:t>
            </w:r>
          </w:p>
        </w:tc>
      </w:tr>
      <w:tr w:rsidR="007F5291" w14:paraId="4D5010D3" w14:textId="77777777">
        <w:trPr>
          <w:jc w:val="center"/>
        </w:trPr>
        <w:tc>
          <w:tcPr>
            <w:tcW w:w="3251" w:type="dxa"/>
          </w:tcPr>
          <w:p w14:paraId="7259D749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9. Human-in-the-loop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finálna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odpoveď</w:t>
            </w:r>
            <w:proofErr w:type="spellEnd"/>
          </w:p>
        </w:tc>
        <w:tc>
          <w:tcPr>
            <w:tcW w:w="3251" w:type="dxa"/>
          </w:tcPr>
          <w:p w14:paraId="7BA50F51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Pri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nízkej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istote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vysokom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riziku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ide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výstup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človeka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inak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vráti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odpoveď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so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zdrojmi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064983C0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Auditovateľný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výsledok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spätná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väzba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používateľa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</w:tbl>
    <w:p w14:paraId="13A251B6" w14:textId="77777777" w:rsidR="007F5291" w:rsidRDefault="00AD481D" w:rsidP="00AD481D">
      <w:pPr>
        <w:pStyle w:val="Heading4"/>
        <w:spacing w:before="40" w:after="40"/>
      </w:pPr>
      <w:r>
        <w:rPr>
          <w:rFonts w:ascii="Aptos" w:eastAsia="Aptos" w:hAnsi="Aptos"/>
        </w:rPr>
        <w:t xml:space="preserve">Document Processor - </w:t>
      </w:r>
      <w:proofErr w:type="spellStart"/>
      <w:r>
        <w:rPr>
          <w:rFonts w:ascii="Aptos" w:eastAsia="Aptos" w:hAnsi="Aptos"/>
        </w:rPr>
        <w:t>ingestný</w:t>
      </w:r>
      <w:proofErr w:type="spellEnd"/>
      <w:r>
        <w:rPr>
          <w:rFonts w:ascii="Aptos" w:eastAsia="Aptos" w:hAnsi="Aptos"/>
        </w:rPr>
        <w:t xml:space="preserve"> flow </w:t>
      </w:r>
      <w:proofErr w:type="spellStart"/>
      <w:r>
        <w:rPr>
          <w:rFonts w:ascii="Aptos" w:eastAsia="Aptos" w:hAnsi="Aptos"/>
        </w:rPr>
        <w:t>dokumentov</w:t>
      </w:r>
      <w:proofErr w:type="spellEnd"/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5291" w14:paraId="4103A9F4" w14:textId="77777777">
        <w:trPr>
          <w:tblHeader/>
          <w:jc w:val="center"/>
        </w:trPr>
        <w:tc>
          <w:tcPr>
            <w:tcW w:w="3251" w:type="dxa"/>
            <w:shd w:val="clear" w:color="auto" w:fill="D9EAF7"/>
          </w:tcPr>
          <w:p w14:paraId="55256B8A" w14:textId="77777777" w:rsidR="007F5291" w:rsidRDefault="00000000">
            <w:pPr>
              <w:spacing w:after="0"/>
            </w:pPr>
            <w:r>
              <w:rPr>
                <w:b/>
                <w:sz w:val="13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179B5E5C" w14:textId="77777777" w:rsidR="007F5291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3E7F9F00" w14:textId="77777777" w:rsidR="007F5291" w:rsidRDefault="00000000">
            <w:pPr>
              <w:spacing w:after="0"/>
            </w:pPr>
            <w:proofErr w:type="spellStart"/>
            <w:r>
              <w:rPr>
                <w:b/>
                <w:sz w:val="13"/>
              </w:rPr>
              <w:t>Výstup</w:t>
            </w:r>
            <w:proofErr w:type="spellEnd"/>
          </w:p>
        </w:tc>
      </w:tr>
      <w:tr w:rsidR="007F5291" w:rsidRPr="00820AA0" w14:paraId="5EB514CC" w14:textId="77777777">
        <w:trPr>
          <w:jc w:val="center"/>
        </w:trPr>
        <w:tc>
          <w:tcPr>
            <w:tcW w:w="3251" w:type="dxa"/>
          </w:tcPr>
          <w:p w14:paraId="449BBF2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1.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Zber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dokumentov</w:t>
            </w:r>
            <w:proofErr w:type="spellEnd"/>
          </w:p>
        </w:tc>
        <w:tc>
          <w:tcPr>
            <w:tcW w:w="3251" w:type="dxa"/>
          </w:tcPr>
          <w:p w14:paraId="2600CF8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Document Processor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číta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iba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zo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schválených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zdrojov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ako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SharePoint, Confluence, Jira, ServiceNow, Azure DevOps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Blob/Data Lake.</w:t>
            </w:r>
          </w:p>
        </w:tc>
        <w:tc>
          <w:tcPr>
            <w:tcW w:w="3251" w:type="dxa"/>
          </w:tcPr>
          <w:p w14:paraId="0827174A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Zoznam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spracovaných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dokumentov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zdrojových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systémov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.</w:t>
            </w:r>
          </w:p>
        </w:tc>
      </w:tr>
      <w:tr w:rsidR="007F5291" w14:paraId="14E5E643" w14:textId="77777777">
        <w:trPr>
          <w:jc w:val="center"/>
        </w:trPr>
        <w:tc>
          <w:tcPr>
            <w:tcW w:w="3251" w:type="dxa"/>
          </w:tcPr>
          <w:p w14:paraId="63EBC8AC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2. N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ormalizácia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klasifikácia</w:t>
            </w:r>
            <w:proofErr w:type="spellEnd"/>
          </w:p>
        </w:tc>
        <w:tc>
          <w:tcPr>
            <w:tcW w:w="3251" w:type="dxa"/>
          </w:tcPr>
          <w:p w14:paraId="677E644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Text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extrahuje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očistí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klasifikuje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citlivosti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doplní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o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vlastníka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verziu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platnosť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a ACL.</w:t>
            </w:r>
          </w:p>
        </w:tc>
        <w:tc>
          <w:tcPr>
            <w:tcW w:w="3251" w:type="dxa"/>
          </w:tcPr>
          <w:p w14:paraId="76D9999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Normalizovaný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metadátami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74DF225E" w14:textId="77777777">
        <w:trPr>
          <w:jc w:val="center"/>
        </w:trPr>
        <w:tc>
          <w:tcPr>
            <w:tcW w:w="3251" w:type="dxa"/>
          </w:tcPr>
          <w:p w14:paraId="52BF5901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3.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Bezpečnostná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kontrola</w:t>
            </w:r>
            <w:proofErr w:type="spellEnd"/>
          </w:p>
        </w:tc>
        <w:tc>
          <w:tcPr>
            <w:tcW w:w="3251" w:type="dxa"/>
          </w:tcPr>
          <w:p w14:paraId="11C64BD7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Prebehne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DLP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detekcia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PII/secrets,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prompt poisoning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validácia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dôveryhodnosti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zdroja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7F582DBA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Redigovaný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schválený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obsah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pre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indexáciu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:rsidRPr="00820AA0" w14:paraId="169430E9" w14:textId="77777777">
        <w:trPr>
          <w:jc w:val="center"/>
        </w:trPr>
        <w:tc>
          <w:tcPr>
            <w:tcW w:w="3251" w:type="dxa"/>
          </w:tcPr>
          <w:p w14:paraId="2F365C45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4. Chunking a embedding</w:t>
            </w:r>
          </w:p>
        </w:tc>
        <w:tc>
          <w:tcPr>
            <w:tcW w:w="3251" w:type="dxa"/>
          </w:tcPr>
          <w:p w14:paraId="537EA11A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rozdelí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chunky,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vypočítajú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embeddings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pripraví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fulltextový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index.</w:t>
            </w:r>
          </w:p>
        </w:tc>
        <w:tc>
          <w:tcPr>
            <w:tcW w:w="3251" w:type="dxa"/>
          </w:tcPr>
          <w:p w14:paraId="3BF73AB6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Chunky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embeddingmi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bezpečnostnými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metadátami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.</w:t>
            </w:r>
          </w:p>
        </w:tc>
      </w:tr>
      <w:tr w:rsidR="007F5291" w14:paraId="03BEE38F" w14:textId="77777777">
        <w:trPr>
          <w:jc w:val="center"/>
        </w:trPr>
        <w:tc>
          <w:tcPr>
            <w:tcW w:w="3251" w:type="dxa"/>
          </w:tcPr>
          <w:p w14:paraId="4E25177C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5. I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ndexácia</w:t>
            </w:r>
            <w:proofErr w:type="spellEnd"/>
          </w:p>
        </w:tc>
        <w:tc>
          <w:tcPr>
            <w:tcW w:w="3251" w:type="dxa"/>
          </w:tcPr>
          <w:p w14:paraId="0002DCC6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Dáta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uložia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do Azure AI Search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PostgreSQL/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pgvector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zvolenej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technológie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08DC3A8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Permission-aware index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použiteľný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pre RAG.</w:t>
            </w:r>
          </w:p>
        </w:tc>
      </w:tr>
      <w:tr w:rsidR="007F5291" w14:paraId="5067C1B9" w14:textId="77777777">
        <w:trPr>
          <w:jc w:val="center"/>
        </w:trPr>
        <w:tc>
          <w:tcPr>
            <w:tcW w:w="3251" w:type="dxa"/>
          </w:tcPr>
          <w:p w14:paraId="4D2C85F7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6.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Synchronizácia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zmien</w:t>
            </w:r>
            <w:proofErr w:type="spellEnd"/>
          </w:p>
        </w:tc>
        <w:tc>
          <w:tcPr>
            <w:tcW w:w="3251" w:type="dxa"/>
          </w:tcPr>
          <w:p w14:paraId="401C2B22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Zmeny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dokumentov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spúšťajú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reindexing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inkrementálnu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aktualizáciu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indexu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3AF8AAD" w14:textId="77777777" w:rsidR="007F5291" w:rsidRPr="003346CC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Aktuálna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znalostná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báza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históriou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verzií</w:t>
            </w:r>
            <w:proofErr w:type="spellEnd"/>
            <w:r w:rsidRPr="003346CC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</w:tbl>
    <w:p w14:paraId="377FBCDC" w14:textId="77777777" w:rsidR="004573EB" w:rsidRDefault="004573EB" w:rsidP="004573EB">
      <w:pPr>
        <w:pStyle w:val="Heading3"/>
      </w:pPr>
      <w:r>
        <w:rPr>
          <w:rFonts w:ascii="Aptos" w:eastAsia="Aptos" w:hAnsi="Aptos"/>
          <w:sz w:val="17"/>
        </w:rPr>
        <w:t xml:space="preserve">Deployment </w:t>
      </w:r>
    </w:p>
    <w:p w14:paraId="3A7D17EB" w14:textId="77777777" w:rsidR="00180E44" w:rsidRPr="00180E44" w:rsidRDefault="00180E44" w:rsidP="00180E4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0E44">
        <w:rPr>
          <w:rFonts w:cs="Times New Roman"/>
          <w:szCs w:val="24"/>
        </w:rPr>
        <w:t>Uloženie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zdrojového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kódu</w:t>
      </w:r>
      <w:proofErr w:type="spellEnd"/>
      <w:r w:rsidRPr="00180E44">
        <w:rPr>
          <w:rFonts w:cs="Times New Roman"/>
          <w:szCs w:val="24"/>
        </w:rPr>
        <w:t xml:space="preserve">, </w:t>
      </w:r>
      <w:proofErr w:type="spellStart"/>
      <w:r w:rsidRPr="00180E44">
        <w:rPr>
          <w:rFonts w:cs="Times New Roman"/>
          <w:szCs w:val="24"/>
        </w:rPr>
        <w:t>skriptov</w:t>
      </w:r>
      <w:proofErr w:type="spellEnd"/>
      <w:r w:rsidRPr="00180E44">
        <w:rPr>
          <w:rFonts w:cs="Times New Roman"/>
          <w:szCs w:val="24"/>
        </w:rPr>
        <w:t xml:space="preserve">, </w:t>
      </w:r>
      <w:proofErr w:type="spellStart"/>
      <w:r w:rsidRPr="00180E44">
        <w:rPr>
          <w:rFonts w:cs="Times New Roman"/>
          <w:szCs w:val="24"/>
        </w:rPr>
        <w:t>konfiguračných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súborov</w:t>
      </w:r>
      <w:proofErr w:type="spellEnd"/>
      <w:r w:rsidRPr="00180E44">
        <w:rPr>
          <w:rFonts w:cs="Times New Roman"/>
          <w:szCs w:val="24"/>
        </w:rPr>
        <w:t xml:space="preserve"> a </w:t>
      </w:r>
      <w:proofErr w:type="spellStart"/>
      <w:r w:rsidRPr="00180E44">
        <w:rPr>
          <w:rFonts w:cs="Times New Roman"/>
          <w:szCs w:val="24"/>
        </w:rPr>
        <w:t>projektových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dát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bude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zabezpečené</w:t>
      </w:r>
      <w:proofErr w:type="spellEnd"/>
      <w:r w:rsidRPr="00180E44">
        <w:rPr>
          <w:rFonts w:cs="Times New Roman"/>
          <w:szCs w:val="24"/>
        </w:rPr>
        <w:t xml:space="preserve"> v </w:t>
      </w:r>
      <w:proofErr w:type="spellStart"/>
      <w:r w:rsidRPr="00180E44">
        <w:rPr>
          <w:rFonts w:cs="Times New Roman"/>
          <w:szCs w:val="24"/>
        </w:rPr>
        <w:t>prostredí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GitHub</w:t>
      </w:r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alebo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Azure DevOps</w:t>
      </w:r>
      <w:r w:rsidRPr="00180E44">
        <w:rPr>
          <w:rFonts w:cs="Times New Roman"/>
          <w:szCs w:val="24"/>
        </w:rPr>
        <w:t xml:space="preserve">. </w:t>
      </w:r>
      <w:proofErr w:type="spellStart"/>
      <w:r w:rsidRPr="00180E44">
        <w:rPr>
          <w:rFonts w:cs="Times New Roman"/>
          <w:szCs w:val="24"/>
        </w:rPr>
        <w:t>Nasadenie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systému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bude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realizované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pomocou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Bicep</w:t>
      </w:r>
      <w:r w:rsidRPr="00180E44">
        <w:rPr>
          <w:rFonts w:cs="Times New Roman"/>
          <w:szCs w:val="24"/>
        </w:rPr>
        <w:t xml:space="preserve"> a </w:t>
      </w:r>
      <w:proofErr w:type="spellStart"/>
      <w:r w:rsidRPr="00180E44">
        <w:rPr>
          <w:rFonts w:cs="Times New Roman"/>
          <w:szCs w:val="24"/>
        </w:rPr>
        <w:t>princípov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Infrastructure as Code</w:t>
      </w:r>
      <w:r w:rsidRPr="00180E44">
        <w:rPr>
          <w:rFonts w:cs="Times New Roman"/>
          <w:szCs w:val="24"/>
        </w:rPr>
        <w:t xml:space="preserve">, </w:t>
      </w:r>
      <w:proofErr w:type="spellStart"/>
      <w:r w:rsidRPr="00180E44">
        <w:rPr>
          <w:rFonts w:cs="Times New Roman"/>
          <w:szCs w:val="24"/>
        </w:rPr>
        <w:t>pričom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vývoj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infraštruktúry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bude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prebiehať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kontinuálne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spolu</w:t>
      </w:r>
      <w:proofErr w:type="spellEnd"/>
      <w:r w:rsidRPr="00180E44">
        <w:rPr>
          <w:rFonts w:cs="Times New Roman"/>
          <w:szCs w:val="24"/>
        </w:rPr>
        <w:t xml:space="preserve"> s </w:t>
      </w:r>
      <w:proofErr w:type="spellStart"/>
      <w:r w:rsidRPr="00180E44">
        <w:rPr>
          <w:rFonts w:cs="Times New Roman"/>
          <w:szCs w:val="24"/>
        </w:rPr>
        <w:t>vývojom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samotného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systému</w:t>
      </w:r>
      <w:proofErr w:type="spellEnd"/>
      <w:r w:rsidRPr="00180E44">
        <w:rPr>
          <w:rFonts w:cs="Times New Roman"/>
          <w:szCs w:val="24"/>
        </w:rPr>
        <w:t xml:space="preserve">. </w:t>
      </w:r>
      <w:proofErr w:type="spellStart"/>
      <w:r w:rsidRPr="00180E44">
        <w:rPr>
          <w:rFonts w:cs="Times New Roman"/>
          <w:szCs w:val="24"/>
        </w:rPr>
        <w:t>Cieľom</w:t>
      </w:r>
      <w:proofErr w:type="spellEnd"/>
      <w:r w:rsidRPr="00180E44">
        <w:rPr>
          <w:rFonts w:cs="Times New Roman"/>
          <w:szCs w:val="24"/>
        </w:rPr>
        <w:t xml:space="preserve"> je </w:t>
      </w:r>
      <w:proofErr w:type="spellStart"/>
      <w:r w:rsidRPr="00180E44">
        <w:rPr>
          <w:rFonts w:cs="Times New Roman"/>
          <w:szCs w:val="24"/>
        </w:rPr>
        <w:t>minimalizovať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počet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manuálnych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zásahov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pri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vytváraní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prostredí</w:t>
      </w:r>
      <w:proofErr w:type="spellEnd"/>
      <w:r w:rsidRPr="00180E44">
        <w:rPr>
          <w:rFonts w:cs="Times New Roman"/>
          <w:szCs w:val="24"/>
        </w:rPr>
        <w:t xml:space="preserve"> a </w:t>
      </w:r>
      <w:proofErr w:type="spellStart"/>
      <w:r w:rsidRPr="00180E44">
        <w:rPr>
          <w:rFonts w:cs="Times New Roman"/>
          <w:szCs w:val="24"/>
        </w:rPr>
        <w:t>pri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správe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prístupov</w:t>
      </w:r>
      <w:proofErr w:type="spellEnd"/>
      <w:r w:rsidRPr="00180E44">
        <w:rPr>
          <w:rFonts w:cs="Times New Roman"/>
          <w:szCs w:val="24"/>
        </w:rPr>
        <w:t xml:space="preserve"> k </w:t>
      </w:r>
      <w:proofErr w:type="spellStart"/>
      <w:r w:rsidRPr="00180E44">
        <w:rPr>
          <w:rFonts w:cs="Times New Roman"/>
          <w:szCs w:val="24"/>
        </w:rPr>
        <w:t>zabezpečeným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dátam</w:t>
      </w:r>
      <w:proofErr w:type="spellEnd"/>
      <w:r w:rsidRPr="00180E44">
        <w:rPr>
          <w:rFonts w:cs="Times New Roman"/>
          <w:szCs w:val="24"/>
        </w:rPr>
        <w:t xml:space="preserve">, credentials a </w:t>
      </w:r>
      <w:proofErr w:type="spellStart"/>
      <w:r w:rsidRPr="00180E44">
        <w:rPr>
          <w:rFonts w:cs="Times New Roman"/>
          <w:szCs w:val="24"/>
        </w:rPr>
        <w:t>oprávneniam</w:t>
      </w:r>
      <w:proofErr w:type="spellEnd"/>
      <w:r w:rsidRPr="00180E44">
        <w:rPr>
          <w:rFonts w:cs="Times New Roman"/>
          <w:szCs w:val="24"/>
        </w:rPr>
        <w:t>.</w:t>
      </w:r>
    </w:p>
    <w:p w14:paraId="6C0B5D99" w14:textId="77777777" w:rsidR="00180E44" w:rsidRPr="00180E44" w:rsidRDefault="00180E44" w:rsidP="00180E4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0E44">
        <w:rPr>
          <w:rFonts w:cs="Times New Roman"/>
          <w:szCs w:val="24"/>
        </w:rPr>
        <w:t>Riešenie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bude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nasadzované</w:t>
      </w:r>
      <w:proofErr w:type="spellEnd"/>
      <w:r w:rsidRPr="00180E44">
        <w:rPr>
          <w:rFonts w:cs="Times New Roman"/>
          <w:szCs w:val="24"/>
        </w:rPr>
        <w:t xml:space="preserve"> do </w:t>
      </w:r>
      <w:proofErr w:type="spellStart"/>
      <w:r w:rsidRPr="00180E44">
        <w:rPr>
          <w:rFonts w:cs="Times New Roman"/>
          <w:szCs w:val="24"/>
        </w:rPr>
        <w:t>oddelených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prostredí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DEV, TEST, UAT a PROD</w:t>
      </w:r>
      <w:r w:rsidRPr="00180E44">
        <w:rPr>
          <w:rFonts w:cs="Times New Roman"/>
          <w:szCs w:val="24"/>
        </w:rPr>
        <w:t xml:space="preserve">. Pre </w:t>
      </w:r>
      <w:proofErr w:type="spellStart"/>
      <w:r w:rsidRPr="00180E44">
        <w:rPr>
          <w:rFonts w:cs="Times New Roman"/>
          <w:szCs w:val="24"/>
        </w:rPr>
        <w:t>každé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prostredie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bude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použitý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automatizovaný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proces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nasadenia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infraštruktúry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aj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aplikačných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komponentov</w:t>
      </w:r>
      <w:proofErr w:type="spellEnd"/>
      <w:r w:rsidRPr="00180E44">
        <w:rPr>
          <w:rFonts w:cs="Times New Roman"/>
          <w:szCs w:val="24"/>
        </w:rPr>
        <w:t xml:space="preserve">. V </w:t>
      </w:r>
      <w:proofErr w:type="spellStart"/>
      <w:r w:rsidRPr="00180E44">
        <w:rPr>
          <w:rFonts w:cs="Times New Roman"/>
          <w:szCs w:val="24"/>
        </w:rPr>
        <w:t>prostrediach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UAT</w:t>
      </w:r>
      <w:r w:rsidRPr="00180E44">
        <w:rPr>
          <w:rFonts w:cs="Times New Roman"/>
          <w:szCs w:val="24"/>
        </w:rPr>
        <w:t xml:space="preserve"> a </w:t>
      </w:r>
      <w:r w:rsidRPr="00180E44">
        <w:rPr>
          <w:rFonts w:cs="Times New Roman"/>
          <w:b/>
          <w:bCs/>
          <w:szCs w:val="24"/>
        </w:rPr>
        <w:t>PROD</w:t>
      </w:r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sa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odporúča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použiť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>feature flags</w:t>
      </w:r>
      <w:r w:rsidRPr="00180E44">
        <w:rPr>
          <w:rFonts w:cs="Times New Roman"/>
          <w:szCs w:val="24"/>
        </w:rPr>
        <w:t xml:space="preserve"> v </w:t>
      </w:r>
      <w:proofErr w:type="spellStart"/>
      <w:r w:rsidRPr="00180E44">
        <w:rPr>
          <w:rFonts w:cs="Times New Roman"/>
          <w:szCs w:val="24"/>
        </w:rPr>
        <w:t>kombinácii</w:t>
      </w:r>
      <w:proofErr w:type="spellEnd"/>
      <w:r w:rsidRPr="00180E44">
        <w:rPr>
          <w:rFonts w:cs="Times New Roman"/>
          <w:szCs w:val="24"/>
        </w:rPr>
        <w:t xml:space="preserve"> s </w:t>
      </w:r>
      <w:r w:rsidRPr="00180E44">
        <w:rPr>
          <w:rFonts w:cs="Times New Roman"/>
          <w:b/>
          <w:bCs/>
          <w:szCs w:val="24"/>
        </w:rPr>
        <w:t>blue-green</w:t>
      </w:r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alebo</w:t>
      </w:r>
      <w:proofErr w:type="spellEnd"/>
      <w:r w:rsidRPr="00180E44">
        <w:rPr>
          <w:rFonts w:cs="Times New Roman"/>
          <w:szCs w:val="24"/>
        </w:rPr>
        <w:t xml:space="preserve"> </w:t>
      </w:r>
      <w:r w:rsidRPr="00180E44">
        <w:rPr>
          <w:rFonts w:cs="Times New Roman"/>
          <w:b/>
          <w:bCs/>
          <w:szCs w:val="24"/>
        </w:rPr>
        <w:t xml:space="preserve">canary </w:t>
      </w:r>
      <w:proofErr w:type="spellStart"/>
      <w:r w:rsidRPr="00180E44">
        <w:rPr>
          <w:rFonts w:cs="Times New Roman"/>
          <w:b/>
          <w:bCs/>
          <w:szCs w:val="24"/>
        </w:rPr>
        <w:t>deploymentom</w:t>
      </w:r>
      <w:proofErr w:type="spellEnd"/>
      <w:r w:rsidRPr="00180E44">
        <w:rPr>
          <w:rFonts w:cs="Times New Roman"/>
          <w:szCs w:val="24"/>
        </w:rPr>
        <w:t xml:space="preserve">, aby bolo </w:t>
      </w:r>
      <w:proofErr w:type="spellStart"/>
      <w:r w:rsidRPr="00180E44">
        <w:rPr>
          <w:rFonts w:cs="Times New Roman"/>
          <w:szCs w:val="24"/>
        </w:rPr>
        <w:t>možné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nové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funkcionality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sprístupniť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najskôr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obmedzenej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skupine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používateľov</w:t>
      </w:r>
      <w:proofErr w:type="spellEnd"/>
      <w:r w:rsidRPr="00180E44">
        <w:rPr>
          <w:rFonts w:cs="Times New Roman"/>
          <w:szCs w:val="24"/>
        </w:rPr>
        <w:t xml:space="preserve"> a </w:t>
      </w:r>
      <w:proofErr w:type="spellStart"/>
      <w:r w:rsidRPr="00180E44">
        <w:rPr>
          <w:rFonts w:cs="Times New Roman"/>
          <w:szCs w:val="24"/>
        </w:rPr>
        <w:t>následne</w:t>
      </w:r>
      <w:proofErr w:type="spellEnd"/>
      <w:r w:rsidRPr="00180E44">
        <w:rPr>
          <w:rFonts w:cs="Times New Roman"/>
          <w:szCs w:val="24"/>
        </w:rPr>
        <w:t xml:space="preserve"> ich </w:t>
      </w:r>
      <w:proofErr w:type="spellStart"/>
      <w:r w:rsidRPr="00180E44">
        <w:rPr>
          <w:rFonts w:cs="Times New Roman"/>
          <w:szCs w:val="24"/>
        </w:rPr>
        <w:t>postupne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rozšíriť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na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širšiu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používateľskú</w:t>
      </w:r>
      <w:proofErr w:type="spellEnd"/>
      <w:r w:rsidRPr="00180E44">
        <w:rPr>
          <w:rFonts w:cs="Times New Roman"/>
          <w:szCs w:val="24"/>
        </w:rPr>
        <w:t xml:space="preserve"> </w:t>
      </w:r>
      <w:proofErr w:type="spellStart"/>
      <w:r w:rsidRPr="00180E44">
        <w:rPr>
          <w:rFonts w:cs="Times New Roman"/>
          <w:szCs w:val="24"/>
        </w:rPr>
        <w:t>základňu</w:t>
      </w:r>
      <w:proofErr w:type="spellEnd"/>
      <w:r w:rsidRPr="00180E44">
        <w:rPr>
          <w:rFonts w:cs="Times New Roman"/>
          <w:szCs w:val="24"/>
        </w:rPr>
        <w:t>.</w:t>
      </w:r>
    </w:p>
    <w:p w14:paraId="0B129E83" w14:textId="77777777" w:rsidR="00180E44" w:rsidRPr="008D5A64" w:rsidRDefault="00180E44" w:rsidP="008D5A64">
      <w:pPr>
        <w:pStyle w:val="Heading3"/>
        <w:rPr>
          <w:rFonts w:ascii="Times New Roman" w:eastAsia="Times New Roman" w:hAnsi="Times New Roman"/>
        </w:rPr>
      </w:pPr>
      <w:r w:rsidRPr="00180E44">
        <w:rPr>
          <w:rFonts w:ascii="Aptos" w:eastAsia="Aptos" w:hAnsi="Aptos"/>
          <w:sz w:val="17"/>
        </w:rPr>
        <w:t>Disaster Recovery Plan</w:t>
      </w:r>
      <w:r w:rsidRPr="00180E44">
        <w:rPr>
          <w:rFonts w:ascii="Aptos" w:eastAsia="Aptos" w:hAnsi="Aptos"/>
          <w:sz w:val="17"/>
        </w:rPr>
        <w:br/>
      </w:r>
    </w:p>
    <w:tbl>
      <w:tblPr>
        <w:tblStyle w:val="TableGrid"/>
        <w:tblW w:w="0" w:type="auto"/>
        <w:jc w:val="center"/>
        <w:tblCellSpacing w:w="15" w:type="dxa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925"/>
        <w:gridCol w:w="4786"/>
      </w:tblGrid>
      <w:tr w:rsidR="00180E44" w14:paraId="01B3BDB9" w14:textId="77777777" w:rsidTr="00180E44">
        <w:trPr>
          <w:tblHeader/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57B8AA" w14:textId="77777777" w:rsidR="00180E44" w:rsidRDefault="00180E44" w:rsidP="00180E44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13"/>
              </w:rPr>
              <w:t>Komponent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5450FD" w14:textId="77777777" w:rsidR="00180E44" w:rsidRDefault="00180E44" w:rsidP="00180E44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3"/>
              </w:rPr>
              <w:t xml:space="preserve">DR </w:t>
            </w:r>
            <w:proofErr w:type="spellStart"/>
            <w:r>
              <w:rPr>
                <w:b/>
                <w:bCs/>
                <w:sz w:val="13"/>
              </w:rPr>
              <w:t>opatrenie</w:t>
            </w:r>
            <w:proofErr w:type="spellEnd"/>
          </w:p>
        </w:tc>
      </w:tr>
      <w:tr w:rsidR="00180E44" w:rsidRPr="00820AA0" w14:paraId="19BA59BE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822471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Frontend / Teams bot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CF2C6" w14:textId="77777777" w:rsidR="00180E44" w:rsidRPr="003346CC" w:rsidRDefault="00180E44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opätovné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nasadenie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z CI/CD</w:t>
            </w:r>
          </w:p>
        </w:tc>
      </w:tr>
      <w:tr w:rsidR="00180E44" w14:paraId="0FDE36D6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119043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API Management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D823B2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export </w:t>
            </w:r>
            <w:proofErr w:type="spellStart"/>
            <w:r w:rsidRPr="003346CC">
              <w:rPr>
                <w:sz w:val="13"/>
                <w:szCs w:val="16"/>
              </w:rPr>
              <w:t>konfigurácie</w:t>
            </w:r>
            <w:proofErr w:type="spellEnd"/>
            <w:r w:rsidRPr="003346CC">
              <w:rPr>
                <w:sz w:val="13"/>
                <w:szCs w:val="16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</w:rPr>
              <w:t>IaC</w:t>
            </w:r>
            <w:proofErr w:type="spellEnd"/>
            <w:r w:rsidRPr="003346CC">
              <w:rPr>
                <w:sz w:val="13"/>
                <w:szCs w:val="16"/>
              </w:rPr>
              <w:t xml:space="preserve"> redeploy</w:t>
            </w:r>
          </w:p>
        </w:tc>
      </w:tr>
      <w:tr w:rsidR="00180E44" w14:paraId="5D5C5512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EA7B0B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Orchestration </w:t>
            </w:r>
            <w:proofErr w:type="spellStart"/>
            <w:r w:rsidRPr="003346CC">
              <w:rPr>
                <w:sz w:val="13"/>
                <w:szCs w:val="16"/>
              </w:rPr>
              <w:t>aplikácia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F43E3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container image v Azure Container Registry</w:t>
            </w:r>
          </w:p>
        </w:tc>
      </w:tr>
      <w:tr w:rsidR="00180E44" w14:paraId="2E9475FD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88C40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Azure AI Search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93EA1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pravidelný</w:t>
            </w:r>
            <w:proofErr w:type="spellEnd"/>
            <w:r w:rsidRPr="003346CC">
              <w:rPr>
                <w:sz w:val="13"/>
                <w:szCs w:val="16"/>
              </w:rPr>
              <w:t xml:space="preserve"> rebuild </w:t>
            </w:r>
            <w:proofErr w:type="spellStart"/>
            <w:r w:rsidRPr="003346CC">
              <w:rPr>
                <w:sz w:val="13"/>
                <w:szCs w:val="16"/>
              </w:rPr>
              <w:t>indexu</w:t>
            </w:r>
            <w:proofErr w:type="spellEnd"/>
            <w:r w:rsidRPr="003346CC">
              <w:rPr>
                <w:sz w:val="13"/>
                <w:szCs w:val="16"/>
              </w:rPr>
              <w:t xml:space="preserve"> zo storage a </w:t>
            </w:r>
            <w:proofErr w:type="spellStart"/>
            <w:r w:rsidRPr="003346CC">
              <w:rPr>
                <w:sz w:val="13"/>
                <w:szCs w:val="16"/>
              </w:rPr>
              <w:t>zdrojových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dokumentov</w:t>
            </w:r>
            <w:proofErr w:type="spellEnd"/>
          </w:p>
        </w:tc>
      </w:tr>
      <w:tr w:rsidR="00180E44" w14:paraId="316E2143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7F3A0A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Postgres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23DE9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Backup a recovery, setup v </w:t>
            </w:r>
            <w:proofErr w:type="spellStart"/>
            <w:r w:rsidRPr="003346CC">
              <w:rPr>
                <w:sz w:val="13"/>
                <w:szCs w:val="16"/>
              </w:rPr>
              <w:t>inom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regióne</w:t>
            </w:r>
            <w:proofErr w:type="spellEnd"/>
            <w:r w:rsidRPr="003346CC">
              <w:rPr>
                <w:sz w:val="13"/>
                <w:szCs w:val="16"/>
              </w:rPr>
              <w:t>.</w:t>
            </w:r>
          </w:p>
        </w:tc>
      </w:tr>
      <w:tr w:rsidR="00180E44" w14:paraId="7F990EE9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EC681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Blob/Data Lake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12216D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geo-</w:t>
            </w:r>
            <w:proofErr w:type="spellStart"/>
            <w:r w:rsidRPr="003346CC">
              <w:rPr>
                <w:sz w:val="13"/>
                <w:szCs w:val="16"/>
              </w:rPr>
              <w:t>redundantné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úložisko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alebo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pravidelná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replikácia</w:t>
            </w:r>
            <w:proofErr w:type="spellEnd"/>
          </w:p>
        </w:tc>
      </w:tr>
      <w:tr w:rsidR="00180E44" w14:paraId="4BBF29E6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E0951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lastRenderedPageBreak/>
              <w:t>Key Vault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1827E4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backup secrets/</w:t>
            </w:r>
            <w:proofErr w:type="spellStart"/>
            <w:r w:rsidRPr="003346CC">
              <w:rPr>
                <w:sz w:val="13"/>
                <w:szCs w:val="16"/>
              </w:rPr>
              <w:t>certifikátov</w:t>
            </w:r>
            <w:proofErr w:type="spellEnd"/>
            <w:r w:rsidRPr="003346CC">
              <w:rPr>
                <w:sz w:val="13"/>
                <w:szCs w:val="16"/>
              </w:rPr>
              <w:t>, soft delete, purge protection</w:t>
            </w:r>
          </w:p>
        </w:tc>
      </w:tr>
      <w:tr w:rsidR="00180E44" w14:paraId="7E23A253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B72EBF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Log Analytics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895F8E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 xml:space="preserve">retention policy, export </w:t>
            </w:r>
            <w:proofErr w:type="spellStart"/>
            <w:r w:rsidRPr="003346CC">
              <w:rPr>
                <w:sz w:val="13"/>
                <w:szCs w:val="16"/>
              </w:rPr>
              <w:t>kritických</w:t>
            </w:r>
            <w:proofErr w:type="spellEnd"/>
            <w:r w:rsidRPr="003346CC">
              <w:rPr>
                <w:sz w:val="13"/>
                <w:szCs w:val="16"/>
              </w:rPr>
              <w:t xml:space="preserve"> </w:t>
            </w:r>
            <w:proofErr w:type="spellStart"/>
            <w:r w:rsidRPr="003346CC">
              <w:rPr>
                <w:sz w:val="13"/>
                <w:szCs w:val="16"/>
              </w:rPr>
              <w:t>auditov</w:t>
            </w:r>
            <w:proofErr w:type="spellEnd"/>
          </w:p>
        </w:tc>
      </w:tr>
      <w:tr w:rsidR="00180E44" w:rsidRPr="00820AA0" w14:paraId="6AD893CA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173EE4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Azure OpenAI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D48AAA" w14:textId="77777777" w:rsidR="00180E44" w:rsidRPr="003346CC" w:rsidRDefault="00180E44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sz w:val="13"/>
                <w:szCs w:val="16"/>
                <w:lang w:val="pl-PL"/>
              </w:rPr>
              <w:t>sekundárny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model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deployment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v inom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regióne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ak</w:t>
            </w:r>
            <w:proofErr w:type="spellEnd"/>
            <w:r w:rsidRPr="003346CC">
              <w:rPr>
                <w:sz w:val="13"/>
                <w:szCs w:val="16"/>
                <w:lang w:val="pl-PL"/>
              </w:rPr>
              <w:t xml:space="preserve"> je </w:t>
            </w:r>
            <w:proofErr w:type="spellStart"/>
            <w:r w:rsidRPr="003346CC">
              <w:rPr>
                <w:sz w:val="13"/>
                <w:szCs w:val="16"/>
                <w:lang w:val="pl-PL"/>
              </w:rPr>
              <w:t>dostupný</w:t>
            </w:r>
            <w:proofErr w:type="spellEnd"/>
          </w:p>
        </w:tc>
      </w:tr>
      <w:tr w:rsidR="00180E44" w14:paraId="2F1404F5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AAAC4A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r w:rsidRPr="003346CC">
              <w:rPr>
                <w:sz w:val="13"/>
                <w:szCs w:val="16"/>
              </w:rPr>
              <w:t>Prompt templates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A048C1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verzované</w:t>
            </w:r>
            <w:proofErr w:type="spellEnd"/>
            <w:r w:rsidRPr="003346CC">
              <w:rPr>
                <w:sz w:val="13"/>
                <w:szCs w:val="16"/>
              </w:rPr>
              <w:t xml:space="preserve"> v Git </w:t>
            </w:r>
            <w:proofErr w:type="spellStart"/>
            <w:r w:rsidRPr="003346CC">
              <w:rPr>
                <w:sz w:val="13"/>
                <w:szCs w:val="16"/>
              </w:rPr>
              <w:t>repozitári</w:t>
            </w:r>
            <w:proofErr w:type="spellEnd"/>
          </w:p>
        </w:tc>
      </w:tr>
      <w:tr w:rsidR="00180E44" w14:paraId="5817AF9D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0EF39C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Konfigurácie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A481E4" w14:textId="77777777" w:rsidR="00180E44" w:rsidRPr="003346CC" w:rsidRDefault="00180E44">
            <w:pPr>
              <w:spacing w:after="0"/>
              <w:rPr>
                <w:sz w:val="16"/>
                <w:szCs w:val="16"/>
              </w:rPr>
            </w:pPr>
            <w:proofErr w:type="spellStart"/>
            <w:r w:rsidRPr="003346CC">
              <w:rPr>
                <w:sz w:val="13"/>
                <w:szCs w:val="16"/>
              </w:rPr>
              <w:t>uložené</w:t>
            </w:r>
            <w:proofErr w:type="spellEnd"/>
            <w:r w:rsidRPr="003346CC">
              <w:rPr>
                <w:sz w:val="13"/>
                <w:szCs w:val="16"/>
              </w:rPr>
              <w:t xml:space="preserve"> v App Configuration / Git / </w:t>
            </w:r>
            <w:proofErr w:type="spellStart"/>
            <w:r w:rsidRPr="003346CC">
              <w:rPr>
                <w:sz w:val="13"/>
                <w:szCs w:val="16"/>
              </w:rPr>
              <w:t>IaC</w:t>
            </w:r>
            <w:proofErr w:type="spellEnd"/>
          </w:p>
        </w:tc>
      </w:tr>
    </w:tbl>
    <w:p w14:paraId="1FB9052F" w14:textId="77777777" w:rsidR="008D5A64" w:rsidRDefault="008D5A64" w:rsidP="00180E44">
      <w:pPr>
        <w:pStyle w:val="Heading3"/>
      </w:pPr>
      <w:r>
        <w:rPr>
          <w:rFonts w:ascii="Aptos" w:eastAsia="Aptos" w:hAnsi="Aptos"/>
          <w:sz w:val="17"/>
        </w:rPr>
        <w:t>RTO a RPO</w:t>
      </w:r>
    </w:p>
    <w:p w14:paraId="1808AC2D" w14:textId="77777777" w:rsidR="008D5A64" w:rsidRPr="008D5A64" w:rsidRDefault="008D5A64" w:rsidP="008D5A64">
      <w:r>
        <w:t xml:space="preserve">Pre </w:t>
      </w:r>
      <w:proofErr w:type="spellStart"/>
      <w:r>
        <w:t>prvú</w:t>
      </w:r>
      <w:proofErr w:type="spellEnd"/>
      <w:r>
        <w:t xml:space="preserve"> </w:t>
      </w:r>
      <w:proofErr w:type="spellStart"/>
      <w:r>
        <w:t>produkčnú</w:t>
      </w:r>
      <w:proofErr w:type="spellEnd"/>
      <w:r>
        <w:t xml:space="preserve"> </w:t>
      </w:r>
      <w:proofErr w:type="spellStart"/>
      <w:r>
        <w:t>verziu</w:t>
      </w:r>
      <w:proofErr w:type="spellEnd"/>
      <w:r>
        <w:t xml:space="preserve"> </w:t>
      </w:r>
      <w:proofErr w:type="spellStart"/>
      <w:r>
        <w:t>navrhujem</w:t>
      </w:r>
      <w:proofErr w:type="spellEnd"/>
      <w:r>
        <w:t xml:space="preserve"> </w:t>
      </w:r>
      <w:proofErr w:type="spellStart"/>
      <w:r>
        <w:t>cieľové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: RTO 4–8 </w:t>
      </w:r>
      <w:proofErr w:type="spellStart"/>
      <w:r>
        <w:t>hodín</w:t>
      </w:r>
      <w:proofErr w:type="spellEnd"/>
      <w:r>
        <w:t xml:space="preserve"> pre </w:t>
      </w:r>
      <w:proofErr w:type="spellStart"/>
      <w:r>
        <w:t>aplikačnú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 a orchestration </w:t>
      </w:r>
      <w:proofErr w:type="spellStart"/>
      <w:r>
        <w:t>služby</w:t>
      </w:r>
      <w:proofErr w:type="spellEnd"/>
      <w:r>
        <w:t xml:space="preserve">, RPO do 24 </w:t>
      </w:r>
      <w:proofErr w:type="spellStart"/>
      <w:r>
        <w:t>hodín</w:t>
      </w:r>
      <w:proofErr w:type="spellEnd"/>
      <w:r>
        <w:t xml:space="preserve"> pre </w:t>
      </w:r>
      <w:proofErr w:type="spellStart"/>
      <w:r>
        <w:t>znalostné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, </w:t>
      </w:r>
      <w:proofErr w:type="spellStart"/>
      <w:r>
        <w:t>pretože</w:t>
      </w:r>
      <w:proofErr w:type="spellEnd"/>
      <w:r>
        <w:t xml:space="preserve"> Azure AI Search index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obnoviť</w:t>
      </w:r>
      <w:proofErr w:type="spellEnd"/>
      <w:r>
        <w:t xml:space="preserve"> zo </w:t>
      </w:r>
      <w:proofErr w:type="spellStart"/>
      <w:r>
        <w:t>zdrojových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 a storage. Pre </w:t>
      </w:r>
      <w:proofErr w:type="spellStart"/>
      <w:r>
        <w:t>auditné</w:t>
      </w:r>
      <w:proofErr w:type="spellEnd"/>
      <w:r>
        <w:t xml:space="preserve"> logy, </w:t>
      </w:r>
      <w:proofErr w:type="spellStart"/>
      <w:r>
        <w:t>konfiguračné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, Key Vault a </w:t>
      </w:r>
      <w:proofErr w:type="spellStart"/>
      <w:r>
        <w:t>kritické</w:t>
      </w:r>
      <w:proofErr w:type="spellEnd"/>
      <w:r>
        <w:t xml:space="preserve"> </w:t>
      </w:r>
      <w:proofErr w:type="spellStart"/>
      <w:r>
        <w:t>metadáta</w:t>
      </w:r>
      <w:proofErr w:type="spellEnd"/>
      <w:r>
        <w:t xml:space="preserve"> </w:t>
      </w:r>
      <w:proofErr w:type="spellStart"/>
      <w:r>
        <w:t>navrhujem</w:t>
      </w:r>
      <w:proofErr w:type="spellEnd"/>
      <w:r>
        <w:t xml:space="preserve"> </w:t>
      </w:r>
      <w:proofErr w:type="spellStart"/>
      <w:r>
        <w:t>prísnejšie</w:t>
      </w:r>
      <w:proofErr w:type="spellEnd"/>
      <w:r>
        <w:t xml:space="preserve"> RPO do 1 </w:t>
      </w:r>
      <w:proofErr w:type="spellStart"/>
      <w:r>
        <w:t>hodiny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dostupnej</w:t>
      </w:r>
      <w:proofErr w:type="spellEnd"/>
      <w:r>
        <w:t xml:space="preserve"> </w:t>
      </w:r>
      <w:proofErr w:type="spellStart"/>
      <w:r>
        <w:t>replikácie</w:t>
      </w:r>
      <w:proofErr w:type="spellEnd"/>
      <w:r>
        <w:t xml:space="preserve"> a backup </w:t>
      </w:r>
      <w:proofErr w:type="spellStart"/>
      <w:r>
        <w:t>politiky</w:t>
      </w:r>
      <w:proofErr w:type="spellEnd"/>
      <w:r>
        <w:t xml:space="preserve">. </w:t>
      </w:r>
      <w:proofErr w:type="spellStart"/>
      <w:r>
        <w:t>Presné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musia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potvrdené</w:t>
      </w:r>
      <w:proofErr w:type="spellEnd"/>
      <w:r>
        <w:t xml:space="preserve"> </w:t>
      </w:r>
      <w:proofErr w:type="spellStart"/>
      <w:r>
        <w:t>počas</w:t>
      </w:r>
      <w:proofErr w:type="spellEnd"/>
      <w:r>
        <w:t xml:space="preserve"> MVP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kritickosti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, </w:t>
      </w:r>
      <w:proofErr w:type="spellStart"/>
      <w:r>
        <w:t>požadovaného</w:t>
      </w:r>
      <w:proofErr w:type="spellEnd"/>
      <w:r>
        <w:t xml:space="preserve"> SLA a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prevádzkových</w:t>
      </w:r>
      <w:proofErr w:type="spellEnd"/>
      <w:r>
        <w:t xml:space="preserve"> </w:t>
      </w:r>
      <w:proofErr w:type="spellStart"/>
      <w:r>
        <w:t>pravidiel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>.</w:t>
      </w:r>
    </w:p>
    <w:p w14:paraId="1FC1F47F" w14:textId="77777777" w:rsidR="004573EB" w:rsidRDefault="00180E44" w:rsidP="00180E44">
      <w:pPr>
        <w:pStyle w:val="Heading3"/>
      </w:pPr>
      <w:r>
        <w:rPr>
          <w:rFonts w:ascii="Aptos" w:eastAsia="Aptos" w:hAnsi="Aptos"/>
          <w:sz w:val="17"/>
        </w:rPr>
        <w:t>Cost</w:t>
      </w:r>
    </w:p>
    <w:p w14:paraId="6ECD5DD0" w14:textId="77777777" w:rsidR="008D5A64" w:rsidRPr="008D5A64" w:rsidRDefault="008D5A64" w:rsidP="008D5A64">
      <w:proofErr w:type="spellStart"/>
      <w:r>
        <w:t>Náklady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riadiť</w:t>
      </w:r>
      <w:proofErr w:type="spellEnd"/>
      <w:r>
        <w:t xml:space="preserve"> </w:t>
      </w:r>
      <w:proofErr w:type="spellStart"/>
      <w:r>
        <w:t>fázovo</w:t>
      </w:r>
      <w:proofErr w:type="spellEnd"/>
      <w:r>
        <w:t xml:space="preserve">. PoC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používať</w:t>
      </w:r>
      <w:proofErr w:type="spellEnd"/>
      <w:r>
        <w:t xml:space="preserve"> </w:t>
      </w:r>
      <w:proofErr w:type="spellStart"/>
      <w:r>
        <w:t>obmedzený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limitované</w:t>
      </w:r>
      <w:proofErr w:type="spellEnd"/>
      <w:r>
        <w:t xml:space="preserve"> </w:t>
      </w:r>
      <w:proofErr w:type="spellStart"/>
      <w:r>
        <w:t>modelové</w:t>
      </w:r>
      <w:proofErr w:type="spellEnd"/>
      <w:r>
        <w:t xml:space="preserve"> </w:t>
      </w:r>
      <w:proofErr w:type="spellStart"/>
      <w:r>
        <w:t>volania</w:t>
      </w:r>
      <w:proofErr w:type="spellEnd"/>
      <w:r>
        <w:t xml:space="preserve"> a </w:t>
      </w:r>
      <w:proofErr w:type="spellStart"/>
      <w:r>
        <w:t>malé</w:t>
      </w:r>
      <w:proofErr w:type="spellEnd"/>
      <w:r>
        <w:t xml:space="preserve"> </w:t>
      </w:r>
      <w:proofErr w:type="spellStart"/>
      <w:r>
        <w:t>testovacie</w:t>
      </w:r>
      <w:proofErr w:type="spellEnd"/>
      <w:r>
        <w:t xml:space="preserve"> </w:t>
      </w:r>
      <w:proofErr w:type="spellStart"/>
      <w:r>
        <w:t>prostredie</w:t>
      </w:r>
      <w:proofErr w:type="spellEnd"/>
      <w:r>
        <w:t xml:space="preserve">. MVP </w:t>
      </w:r>
      <w:proofErr w:type="spellStart"/>
      <w:r>
        <w:t>má</w:t>
      </w:r>
      <w:proofErr w:type="spellEnd"/>
      <w:r>
        <w:t xml:space="preserve"> </w:t>
      </w:r>
      <w:proofErr w:type="spellStart"/>
      <w:r>
        <w:t>mať</w:t>
      </w:r>
      <w:proofErr w:type="spellEnd"/>
      <w:r>
        <w:t xml:space="preserve"> </w:t>
      </w:r>
      <w:proofErr w:type="spellStart"/>
      <w:r>
        <w:t>samostatné</w:t>
      </w:r>
      <w:proofErr w:type="spellEnd"/>
      <w:r>
        <w:t xml:space="preserve"> DEV/TEST/UAT </w:t>
      </w:r>
      <w:proofErr w:type="spellStart"/>
      <w:r>
        <w:t>prostredia</w:t>
      </w:r>
      <w:proofErr w:type="spellEnd"/>
      <w:r>
        <w:t xml:space="preserve"> s </w:t>
      </w:r>
      <w:proofErr w:type="spellStart"/>
      <w:r>
        <w:t>nastaveným</w:t>
      </w:r>
      <w:proofErr w:type="spellEnd"/>
      <w:r>
        <w:t xml:space="preserve"> </w:t>
      </w:r>
      <w:proofErr w:type="spellStart"/>
      <w:r>
        <w:t>rozpočtom</w:t>
      </w:r>
      <w:proofErr w:type="spellEnd"/>
      <w:r>
        <w:t xml:space="preserve">, </w:t>
      </w:r>
      <w:proofErr w:type="spellStart"/>
      <w:r>
        <w:t>alertmi</w:t>
      </w:r>
      <w:proofErr w:type="spellEnd"/>
      <w:r>
        <w:t xml:space="preserve"> a rate </w:t>
      </w:r>
      <w:proofErr w:type="spellStart"/>
      <w:r>
        <w:t>limitingom</w:t>
      </w:r>
      <w:proofErr w:type="spellEnd"/>
      <w:r>
        <w:t xml:space="preserve">. </w:t>
      </w:r>
      <w:proofErr w:type="spellStart"/>
      <w:r>
        <w:t>Produkčné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závisieť</w:t>
      </w:r>
      <w:proofErr w:type="spellEnd"/>
      <w:r>
        <w:t xml:space="preserve"> </w:t>
      </w:r>
      <w:proofErr w:type="spellStart"/>
      <w:r>
        <w:t>najmä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používateľov</w:t>
      </w:r>
      <w:proofErr w:type="spellEnd"/>
      <w:r>
        <w:t xml:space="preserve">, </w:t>
      </w:r>
      <w:proofErr w:type="spellStart"/>
      <w:r>
        <w:t>objemu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frekvencie</w:t>
      </w:r>
      <w:proofErr w:type="spellEnd"/>
      <w:r>
        <w:t xml:space="preserve"> </w:t>
      </w:r>
      <w:proofErr w:type="spellStart"/>
      <w:r>
        <w:t>reindexingu</w:t>
      </w:r>
      <w:proofErr w:type="spellEnd"/>
      <w:r>
        <w:t xml:space="preserve">, </w:t>
      </w:r>
      <w:proofErr w:type="spellStart"/>
      <w:r>
        <w:t>veľkosti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,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tokenov</w:t>
      </w:r>
      <w:proofErr w:type="spellEnd"/>
      <w:r>
        <w:t xml:space="preserve"> a </w:t>
      </w:r>
      <w:proofErr w:type="spellStart"/>
      <w:r>
        <w:t>požiadaviek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vysokú</w:t>
      </w:r>
      <w:proofErr w:type="spellEnd"/>
      <w:r>
        <w:t xml:space="preserve"> </w:t>
      </w:r>
      <w:proofErr w:type="spellStart"/>
      <w:r>
        <w:t>dostupnosť</w:t>
      </w:r>
      <w:proofErr w:type="spellEnd"/>
      <w:r>
        <w:t xml:space="preserve">. Pre </w:t>
      </w:r>
      <w:proofErr w:type="spellStart"/>
      <w:r>
        <w:t>produkciu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zaviesť</w:t>
      </w:r>
      <w:proofErr w:type="spellEnd"/>
      <w:r>
        <w:t xml:space="preserve"> FinOps </w:t>
      </w:r>
      <w:proofErr w:type="spellStart"/>
      <w:r>
        <w:t>kontrolu</w:t>
      </w:r>
      <w:proofErr w:type="spellEnd"/>
      <w:r>
        <w:t xml:space="preserve">: </w:t>
      </w:r>
      <w:proofErr w:type="spellStart"/>
      <w:r>
        <w:t>mesačný</w:t>
      </w:r>
      <w:proofErr w:type="spellEnd"/>
      <w:r>
        <w:t xml:space="preserve"> budget, cost alerts, </w:t>
      </w:r>
      <w:proofErr w:type="spellStart"/>
      <w:r>
        <w:t>samostatné</w:t>
      </w:r>
      <w:proofErr w:type="spellEnd"/>
      <w:r>
        <w:t xml:space="preserve"> </w:t>
      </w:r>
      <w:proofErr w:type="spellStart"/>
      <w:r>
        <w:t>tagovanie</w:t>
      </w:r>
      <w:proofErr w:type="spellEnd"/>
      <w:r>
        <w:t xml:space="preserve"> AI </w:t>
      </w:r>
      <w:proofErr w:type="spellStart"/>
      <w:r>
        <w:t>komponentov</w:t>
      </w:r>
      <w:proofErr w:type="spellEnd"/>
      <w:r>
        <w:t xml:space="preserve">, monitoring </w:t>
      </w:r>
      <w:proofErr w:type="spellStart"/>
      <w:r>
        <w:t>spotreby</w:t>
      </w:r>
      <w:proofErr w:type="spellEnd"/>
      <w:r>
        <w:t xml:space="preserve"> </w:t>
      </w:r>
      <w:proofErr w:type="spellStart"/>
      <w:r>
        <w:t>tokenov</w:t>
      </w:r>
      <w:proofErr w:type="spellEnd"/>
      <w:r>
        <w:t xml:space="preserve">, </w:t>
      </w:r>
      <w:proofErr w:type="spellStart"/>
      <w:r>
        <w:t>vyhodnocovanie</w:t>
      </w:r>
      <w:proofErr w:type="spellEnd"/>
      <w:r>
        <w:t xml:space="preserve"> cache/reuse </w:t>
      </w:r>
      <w:proofErr w:type="spellStart"/>
      <w:r>
        <w:t>odpovedí</w:t>
      </w:r>
      <w:proofErr w:type="spellEnd"/>
      <w:r>
        <w:t xml:space="preserve"> a </w:t>
      </w:r>
      <w:proofErr w:type="spellStart"/>
      <w:r>
        <w:t>pravidelnú</w:t>
      </w:r>
      <w:proofErr w:type="spellEnd"/>
      <w:r>
        <w:t xml:space="preserve"> </w:t>
      </w:r>
      <w:proofErr w:type="spellStart"/>
      <w:r>
        <w:t>optimalizáciu</w:t>
      </w:r>
      <w:proofErr w:type="spellEnd"/>
      <w:r>
        <w:t xml:space="preserve"> model </w:t>
      </w:r>
      <w:proofErr w:type="spellStart"/>
      <w:r>
        <w:t>routingu</w:t>
      </w:r>
      <w:proofErr w:type="spellEnd"/>
      <w:r>
        <w:t>.</w:t>
      </w:r>
    </w:p>
    <w:p w14:paraId="5794DECF" w14:textId="77777777" w:rsidR="00A476C5" w:rsidRDefault="00000000" w:rsidP="00955627">
      <w:pPr>
        <w:pStyle w:val="Heading2"/>
      </w:pPr>
      <w:proofErr w:type="spellStart"/>
      <w:r>
        <w:rPr>
          <w:rFonts w:ascii="Aptos" w:eastAsia="Aptos" w:hAnsi="Aptos"/>
          <w:sz w:val="17"/>
        </w:rPr>
        <w:t>Zhrnutie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návrhu</w:t>
      </w:r>
      <w:proofErr w:type="spellEnd"/>
    </w:p>
    <w:p w14:paraId="05349AEC" w14:textId="77777777" w:rsidR="00C25367" w:rsidRPr="00955627" w:rsidRDefault="00000000" w:rsidP="00F17AC7">
      <w:proofErr w:type="spellStart"/>
      <w:r>
        <w:t>Navrhované</w:t>
      </w:r>
      <w:proofErr w:type="spellEnd"/>
      <w:r>
        <w:t xml:space="preserve"> </w:t>
      </w:r>
      <w:proofErr w:type="spellStart"/>
      <w:r>
        <w:t>riešenie</w:t>
      </w:r>
      <w:proofErr w:type="spellEnd"/>
      <w:r>
        <w:t xml:space="preserve"> je </w:t>
      </w:r>
      <w:proofErr w:type="spellStart"/>
      <w:r>
        <w:t>bezpečný</w:t>
      </w:r>
      <w:proofErr w:type="spellEnd"/>
      <w:r>
        <w:t xml:space="preserve"> </w:t>
      </w:r>
      <w:proofErr w:type="spellStart"/>
      <w:r>
        <w:t>interný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 v Azure,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RAG, Azure AI Search </w:t>
      </w:r>
      <w:proofErr w:type="spellStart"/>
      <w:r>
        <w:t>alebo</w:t>
      </w:r>
      <w:proofErr w:type="spellEnd"/>
      <w:r>
        <w:t xml:space="preserve"> PostgreSQL, Azure OpenAI / Azure AI Foundry, Microsoft Entra ID, policy enforcement, guardrails, audit a human-in-the-loop.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rešpektuje</w:t>
      </w:r>
      <w:proofErr w:type="spellEnd"/>
      <w:r>
        <w:t xml:space="preserve"> </w:t>
      </w:r>
      <w:proofErr w:type="spellStart"/>
      <w:r>
        <w:t>požiadavku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 xml:space="preserve">, ale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overiteľné</w:t>
      </w:r>
      <w:proofErr w:type="spellEnd"/>
      <w:r>
        <w:t xml:space="preserve"> </w:t>
      </w:r>
      <w:proofErr w:type="spellStart"/>
      <w:r>
        <w:t>návrhy</w:t>
      </w:r>
      <w:proofErr w:type="spellEnd"/>
      <w:r>
        <w:t xml:space="preserve">, </w:t>
      </w:r>
      <w:proofErr w:type="spellStart"/>
      <w:r>
        <w:t>odporúčania</w:t>
      </w:r>
      <w:proofErr w:type="spellEnd"/>
      <w:r>
        <w:t xml:space="preserve"> a </w:t>
      </w:r>
      <w:proofErr w:type="spellStart"/>
      <w:r>
        <w:t>pracovné</w:t>
      </w:r>
      <w:proofErr w:type="spellEnd"/>
      <w:r>
        <w:t xml:space="preserve"> </w:t>
      </w:r>
      <w:proofErr w:type="spellStart"/>
      <w:r>
        <w:t>podklady</w:t>
      </w:r>
      <w:proofErr w:type="spellEnd"/>
      <w:r>
        <w:t>.</w:t>
      </w:r>
      <w:r>
        <w:br/>
      </w:r>
      <w:r>
        <w:br/>
      </w:r>
      <w:proofErr w:type="spellStart"/>
      <w:r>
        <w:t>Priložené</w:t>
      </w:r>
      <w:proofErr w:type="spellEnd"/>
      <w:r>
        <w:t xml:space="preserve">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vysvetlenie</w:t>
      </w:r>
      <w:proofErr w:type="spellEnd"/>
      <w:r>
        <w:t xml:space="preserve"> v </w:t>
      </w:r>
      <w:proofErr w:type="spellStart"/>
      <w:r>
        <w:t>Prilohe</w:t>
      </w:r>
      <w:proofErr w:type="spellEnd"/>
      <w:r>
        <w:t xml:space="preserve"> A </w:t>
      </w:r>
      <w:proofErr w:type="spellStart"/>
      <w:r>
        <w:t>a</w:t>
      </w:r>
      <w:proofErr w:type="spellEnd"/>
      <w:r>
        <w:t xml:space="preserve"> </w:t>
      </w:r>
      <w:proofErr w:type="spellStart"/>
      <w:r>
        <w:t>Prilohe</w:t>
      </w:r>
      <w:proofErr w:type="spellEnd"/>
      <w:r>
        <w:t xml:space="preserve"> B</w:t>
      </w:r>
    </w:p>
    <w:p w14:paraId="4E27FC8A" w14:textId="77777777" w:rsidR="00955627" w:rsidRDefault="001B10BE" w:rsidP="00955627">
      <w:pPr>
        <w:pStyle w:val="Heading1"/>
      </w:pPr>
      <w:proofErr w:type="spellStart"/>
      <w:r w:rsidRPr="001B10BE">
        <w:rPr>
          <w:rFonts w:ascii="Aptos" w:eastAsia="Aptos" w:hAnsi="Aptos"/>
          <w:sz w:val="17"/>
        </w:rPr>
        <w:t>Biznis</w:t>
      </w:r>
      <w:proofErr w:type="spellEnd"/>
      <w:r w:rsidRPr="001B10BE">
        <w:rPr>
          <w:rFonts w:ascii="Aptos" w:eastAsia="Aptos" w:hAnsi="Aptos"/>
          <w:sz w:val="17"/>
        </w:rPr>
        <w:t xml:space="preserve"> a </w:t>
      </w:r>
      <w:proofErr w:type="spellStart"/>
      <w:r w:rsidRPr="001B10BE">
        <w:rPr>
          <w:rFonts w:ascii="Aptos" w:eastAsia="Aptos" w:hAnsi="Aptos"/>
          <w:sz w:val="17"/>
        </w:rPr>
        <w:t>architektonické</w:t>
      </w:r>
      <w:proofErr w:type="spellEnd"/>
      <w:r w:rsidRPr="001B10BE">
        <w:rPr>
          <w:rFonts w:ascii="Aptos" w:eastAsia="Aptos" w:hAnsi="Aptos"/>
          <w:sz w:val="17"/>
        </w:rPr>
        <w:t xml:space="preserve"> </w:t>
      </w:r>
      <w:proofErr w:type="spellStart"/>
      <w:r w:rsidRPr="001B10BE">
        <w:rPr>
          <w:rFonts w:ascii="Aptos" w:eastAsia="Aptos" w:hAnsi="Aptos"/>
          <w:sz w:val="17"/>
        </w:rPr>
        <w:t>princípy</w:t>
      </w:r>
      <w:proofErr w:type="spellEnd"/>
    </w:p>
    <w:p w14:paraId="6F102BCC" w14:textId="77777777" w:rsidR="00D43951" w:rsidRDefault="00000000">
      <w:proofErr w:type="spellStart"/>
      <w:r>
        <w:t>Riešenie</w:t>
      </w:r>
      <w:proofErr w:type="spellEnd"/>
      <w:r>
        <w:t xml:space="preserve"> by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navrhnuté</w:t>
      </w:r>
      <w:proofErr w:type="spellEnd"/>
      <w:r>
        <w:t xml:space="preserve"> a </w:t>
      </w:r>
      <w:proofErr w:type="spellStart"/>
      <w:r>
        <w:t>prevádzkované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princípov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kombinujú</w:t>
      </w:r>
      <w:proofErr w:type="spellEnd"/>
      <w:r>
        <w:t xml:space="preserve"> </w:t>
      </w:r>
      <w:proofErr w:type="spellStart"/>
      <w:r>
        <w:t>bezpečnosť</w:t>
      </w:r>
      <w:proofErr w:type="spellEnd"/>
      <w:r>
        <w:t xml:space="preserve">,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, </w:t>
      </w:r>
      <w:proofErr w:type="spellStart"/>
      <w:r>
        <w:t>transparentnosť</w:t>
      </w:r>
      <w:proofErr w:type="spellEnd"/>
      <w:r>
        <w:t xml:space="preserve">, </w:t>
      </w:r>
      <w:proofErr w:type="spellStart"/>
      <w:r>
        <w:t>auditovateľnosť</w:t>
      </w:r>
      <w:proofErr w:type="spellEnd"/>
      <w:r>
        <w:t xml:space="preserve"> a </w:t>
      </w:r>
      <w:proofErr w:type="spellStart"/>
      <w:r>
        <w:t>praktickú</w:t>
      </w:r>
      <w:proofErr w:type="spellEnd"/>
      <w:r>
        <w:t xml:space="preserve"> </w:t>
      </w:r>
      <w:proofErr w:type="spellStart"/>
      <w:r>
        <w:t>použiteľnosť</w:t>
      </w:r>
      <w:proofErr w:type="spellEnd"/>
      <w:r>
        <w:t xml:space="preserve"> pre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IT </w:t>
      </w:r>
      <w:proofErr w:type="spellStart"/>
      <w:r>
        <w:t>tímy</w:t>
      </w:r>
      <w:proofErr w:type="spellEnd"/>
      <w:r>
        <w:t>.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D43951" w14:paraId="53E95353" w14:textId="77777777">
        <w:trPr>
          <w:tblHeader/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D2001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t>Princíp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1999C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t>Čo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b/>
                <w:sz w:val="13"/>
                <w:szCs w:val="16"/>
              </w:rPr>
              <w:t>znamená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pre </w:t>
            </w:r>
            <w:proofErr w:type="spellStart"/>
            <w:r w:rsidRPr="00F17AC7">
              <w:rPr>
                <w:b/>
                <w:sz w:val="13"/>
                <w:szCs w:val="16"/>
              </w:rPr>
              <w:t>riešenie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EC7F1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t>Praktická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b/>
                <w:sz w:val="13"/>
                <w:szCs w:val="16"/>
              </w:rPr>
              <w:t>kontrola</w:t>
            </w:r>
            <w:proofErr w:type="spellEnd"/>
          </w:p>
        </w:tc>
      </w:tr>
      <w:tr w:rsidR="00D43951" w14:paraId="33F7DFBC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2E6AC6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>Security by design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C2FCAE" w14:textId="77777777" w:rsidR="00D43951" w:rsidRPr="00F17AC7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sz w:val="13"/>
                <w:szCs w:val="16"/>
                <w:lang w:val="pl-PL"/>
              </w:rPr>
              <w:t>Bezpečnosť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je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súčasťou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návrhu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od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začiatku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. AI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asistent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nesmie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obchádzať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existujúce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pravidlá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prístupu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k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dátam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aplikáciám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ani procesom.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47562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Security review, threat modeling, WAF/API gateway, private networking, </w:t>
            </w:r>
            <w:proofErr w:type="spellStart"/>
            <w:r w:rsidRPr="00F17AC7">
              <w:rPr>
                <w:sz w:val="13"/>
                <w:szCs w:val="16"/>
              </w:rPr>
              <w:t>pravidelné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kontroly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konfigurácie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3688C3A0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EEC70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Least privilege a </w:t>
            </w:r>
            <w:proofErr w:type="spellStart"/>
            <w:r w:rsidRPr="00F17AC7">
              <w:rPr>
                <w:sz w:val="13"/>
                <w:szCs w:val="16"/>
              </w:rPr>
              <w:t>deterministická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autorizácia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166EB" w14:textId="77777777" w:rsidR="00D43951" w:rsidRPr="00F17AC7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sz w:val="13"/>
                <w:szCs w:val="16"/>
                <w:lang w:val="pl-PL"/>
              </w:rPr>
              <w:t>Používateľ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dostane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iba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informácie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funkcie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na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ktoré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má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oprávnenie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.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Autorizácia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vynucuje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mimo LLM a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nepoužíva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generický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privilegovaný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účet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6243B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Entra ID </w:t>
            </w:r>
            <w:proofErr w:type="spellStart"/>
            <w:r w:rsidRPr="00F17AC7">
              <w:rPr>
                <w:sz w:val="13"/>
                <w:szCs w:val="16"/>
              </w:rPr>
              <w:t>skupiny</w:t>
            </w:r>
            <w:proofErr w:type="spellEnd"/>
            <w:r w:rsidRPr="00F17AC7">
              <w:rPr>
                <w:sz w:val="13"/>
                <w:szCs w:val="16"/>
              </w:rPr>
              <w:t>/</w:t>
            </w:r>
            <w:proofErr w:type="spellStart"/>
            <w:r w:rsidRPr="00F17AC7">
              <w:rPr>
                <w:sz w:val="13"/>
                <w:szCs w:val="16"/>
              </w:rPr>
              <w:t>roly</w:t>
            </w:r>
            <w:proofErr w:type="spellEnd"/>
            <w:r w:rsidRPr="00F17AC7">
              <w:rPr>
                <w:sz w:val="13"/>
                <w:szCs w:val="16"/>
              </w:rPr>
              <w:t xml:space="preserve">, delegated access, ACL pre-filtering, policy enforcement pred </w:t>
            </w:r>
            <w:proofErr w:type="spellStart"/>
            <w:r w:rsidRPr="00F17AC7">
              <w:rPr>
                <w:sz w:val="13"/>
                <w:szCs w:val="16"/>
              </w:rPr>
              <w:t>retrievalom</w:t>
            </w:r>
            <w:proofErr w:type="spellEnd"/>
            <w:r w:rsidRPr="00F17AC7">
              <w:rPr>
                <w:sz w:val="13"/>
                <w:szCs w:val="16"/>
              </w:rPr>
              <w:t xml:space="preserve"> a tool execution.</w:t>
            </w:r>
          </w:p>
        </w:tc>
      </w:tr>
      <w:tr w:rsidR="00D43951" w14:paraId="774A04BA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5A2F3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>Privacy by design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09053E" w14:textId="77777777" w:rsidR="00D43951" w:rsidRPr="00F17AC7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F17AC7">
              <w:rPr>
                <w:sz w:val="13"/>
                <w:szCs w:val="16"/>
                <w:lang w:val="pl-PL"/>
              </w:rPr>
              <w:t xml:space="preserve">Do modelu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posiela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iba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nevyhnutný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kontext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.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Citlivé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dáta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PII,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secrets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regulované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údaje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redigujú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blokujú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spracujú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iba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v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schválenom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prostredí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AE181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DLP, </w:t>
            </w:r>
            <w:proofErr w:type="spellStart"/>
            <w:r w:rsidRPr="00F17AC7">
              <w:rPr>
                <w:sz w:val="13"/>
                <w:szCs w:val="16"/>
              </w:rPr>
              <w:t>redakcia</w:t>
            </w:r>
            <w:proofErr w:type="spellEnd"/>
            <w:r w:rsidRPr="00F17AC7">
              <w:rPr>
                <w:sz w:val="13"/>
                <w:szCs w:val="16"/>
              </w:rPr>
              <w:t xml:space="preserve"> PII/secrets, data minimization, </w:t>
            </w:r>
            <w:proofErr w:type="spellStart"/>
            <w:r w:rsidRPr="00F17AC7">
              <w:rPr>
                <w:sz w:val="13"/>
                <w:szCs w:val="16"/>
              </w:rPr>
              <w:t>retenčné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politiky</w:t>
            </w:r>
            <w:proofErr w:type="spellEnd"/>
            <w:r w:rsidRPr="00F17AC7">
              <w:rPr>
                <w:sz w:val="13"/>
                <w:szCs w:val="16"/>
              </w:rPr>
              <w:t xml:space="preserve">, audit </w:t>
            </w:r>
            <w:proofErr w:type="spellStart"/>
            <w:r w:rsidRPr="00F17AC7">
              <w:rPr>
                <w:sz w:val="13"/>
                <w:szCs w:val="16"/>
              </w:rPr>
              <w:t>logov</w:t>
            </w:r>
            <w:proofErr w:type="spellEnd"/>
            <w:r w:rsidRPr="00F17AC7">
              <w:rPr>
                <w:sz w:val="13"/>
                <w:szCs w:val="16"/>
              </w:rPr>
              <w:t xml:space="preserve"> po </w:t>
            </w:r>
            <w:proofErr w:type="spellStart"/>
            <w:r w:rsidRPr="00F17AC7">
              <w:rPr>
                <w:sz w:val="13"/>
                <w:szCs w:val="16"/>
              </w:rPr>
              <w:t>redakcii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17DF05C5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43EDD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Transparentnosť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odpovedí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0CA8AF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Používateľ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musí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vidieť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že</w:t>
            </w:r>
            <w:proofErr w:type="spellEnd"/>
            <w:r w:rsidRPr="00F17AC7">
              <w:rPr>
                <w:sz w:val="13"/>
                <w:szCs w:val="16"/>
              </w:rPr>
              <w:t xml:space="preserve"> AI </w:t>
            </w:r>
            <w:proofErr w:type="spellStart"/>
            <w:r w:rsidRPr="00F17AC7">
              <w:rPr>
                <w:sz w:val="13"/>
                <w:szCs w:val="16"/>
              </w:rPr>
              <w:t>výstup</w:t>
            </w:r>
            <w:proofErr w:type="spellEnd"/>
            <w:r w:rsidRPr="00F17AC7">
              <w:rPr>
                <w:sz w:val="13"/>
                <w:szCs w:val="16"/>
              </w:rPr>
              <w:t xml:space="preserve"> je </w:t>
            </w:r>
            <w:proofErr w:type="spellStart"/>
            <w:r w:rsidRPr="00F17AC7">
              <w:rPr>
                <w:sz w:val="13"/>
                <w:szCs w:val="16"/>
              </w:rPr>
              <w:t>návrh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záväzné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rozhodnutie</w:t>
            </w:r>
            <w:proofErr w:type="spellEnd"/>
            <w:r w:rsidRPr="00F17AC7">
              <w:rPr>
                <w:sz w:val="13"/>
                <w:szCs w:val="16"/>
              </w:rPr>
              <w:t xml:space="preserve">. </w:t>
            </w:r>
            <w:proofErr w:type="spellStart"/>
            <w:r w:rsidRPr="00F17AC7">
              <w:rPr>
                <w:sz w:val="13"/>
                <w:szCs w:val="16"/>
              </w:rPr>
              <w:t>Odpoveď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uvádzať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zdroje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obmedzenia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neistotu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019EA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Povinné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citácie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zdrojov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označenie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ako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návrh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zobrazenie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limitácií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odporúčanie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manuálne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overenie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282E946A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D0F6F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Explainability a </w:t>
            </w:r>
            <w:proofErr w:type="spellStart"/>
            <w:r w:rsidRPr="00F17AC7">
              <w:rPr>
                <w:sz w:val="13"/>
                <w:szCs w:val="16"/>
              </w:rPr>
              <w:t>groundedness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6105B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Pri </w:t>
            </w:r>
            <w:proofErr w:type="spellStart"/>
            <w:r w:rsidRPr="00F17AC7">
              <w:rPr>
                <w:sz w:val="13"/>
                <w:szCs w:val="16"/>
              </w:rPr>
              <w:t>odpovediach</w:t>
            </w:r>
            <w:proofErr w:type="spellEnd"/>
            <w:r w:rsidRPr="00F17AC7">
              <w:rPr>
                <w:sz w:val="13"/>
                <w:szCs w:val="16"/>
              </w:rPr>
              <w:t xml:space="preserve"> k </w:t>
            </w:r>
            <w:proofErr w:type="spellStart"/>
            <w:r w:rsidRPr="00F17AC7">
              <w:rPr>
                <w:sz w:val="13"/>
                <w:szCs w:val="16"/>
              </w:rPr>
              <w:t>procesom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smerniciam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požiadavkám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musí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byť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jasné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ktoré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tvrdenia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sú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podložené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zdrojmi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ktoré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sú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odvodením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5E56A3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Claim-to-source </w:t>
            </w:r>
            <w:proofErr w:type="spellStart"/>
            <w:r w:rsidRPr="00F17AC7">
              <w:rPr>
                <w:sz w:val="13"/>
                <w:szCs w:val="16"/>
              </w:rPr>
              <w:t>kontrola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groundedness</w:t>
            </w:r>
            <w:proofErr w:type="spellEnd"/>
            <w:r w:rsidRPr="00F17AC7">
              <w:rPr>
                <w:sz w:val="13"/>
                <w:szCs w:val="16"/>
              </w:rPr>
              <w:t xml:space="preserve"> score, output verifier, </w:t>
            </w:r>
            <w:proofErr w:type="spellStart"/>
            <w:r w:rsidRPr="00F17AC7">
              <w:rPr>
                <w:sz w:val="13"/>
                <w:szCs w:val="16"/>
              </w:rPr>
              <w:t>pravidlo</w:t>
            </w:r>
            <w:proofErr w:type="spellEnd"/>
            <w:r w:rsidRPr="00F17AC7">
              <w:rPr>
                <w:sz w:val="13"/>
                <w:szCs w:val="16"/>
              </w:rPr>
              <w:t xml:space="preserve"> „bez </w:t>
            </w:r>
            <w:proofErr w:type="spellStart"/>
            <w:r w:rsidRPr="00F17AC7">
              <w:rPr>
                <w:sz w:val="13"/>
                <w:szCs w:val="16"/>
              </w:rPr>
              <w:t>zdroja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neuvádzať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ako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fakt</w:t>
            </w:r>
            <w:proofErr w:type="spellEnd"/>
            <w:r w:rsidRPr="00F17AC7">
              <w:rPr>
                <w:sz w:val="13"/>
                <w:szCs w:val="16"/>
              </w:rPr>
              <w:t>“.</w:t>
            </w:r>
          </w:p>
        </w:tc>
      </w:tr>
      <w:tr w:rsidR="00D43951" w:rsidRPr="00820AA0" w14:paraId="6D6407C5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08140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>Human oversight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6B2674" w14:textId="77777777" w:rsidR="00D43951" w:rsidRPr="00F17AC7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F17AC7">
              <w:rPr>
                <w:sz w:val="13"/>
                <w:szCs w:val="16"/>
              </w:rPr>
              <w:t xml:space="preserve">AI </w:t>
            </w:r>
            <w:proofErr w:type="spellStart"/>
            <w:r w:rsidRPr="00F17AC7">
              <w:rPr>
                <w:sz w:val="13"/>
                <w:szCs w:val="16"/>
              </w:rPr>
              <w:t>asistent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nesmie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robiť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záväzné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rozhodnutia</w:t>
            </w:r>
            <w:proofErr w:type="spellEnd"/>
            <w:r w:rsidRPr="00F17AC7">
              <w:rPr>
                <w:sz w:val="13"/>
                <w:szCs w:val="16"/>
              </w:rPr>
              <w:t xml:space="preserve">.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Pri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nízkej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istote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vysokom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riziku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dopade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na proces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zapája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zodpovedná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osoba.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EFE70" w14:textId="77777777" w:rsidR="00D43951" w:rsidRPr="00F17AC7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F17AC7">
              <w:rPr>
                <w:sz w:val="13"/>
                <w:szCs w:val="16"/>
                <w:lang w:val="pl-PL"/>
              </w:rPr>
              <w:t>Human-in-the-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loop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workflow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schvaľovanie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rizikových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výstupov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eskalácia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vlastníka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procesu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alebo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  <w:lang w:val="pl-PL"/>
              </w:rPr>
              <w:t>dát</w:t>
            </w:r>
            <w:proofErr w:type="spellEnd"/>
            <w:r w:rsidRPr="00F17AC7">
              <w:rPr>
                <w:sz w:val="13"/>
                <w:szCs w:val="16"/>
                <w:lang w:val="pl-PL"/>
              </w:rPr>
              <w:t>.</w:t>
            </w:r>
          </w:p>
        </w:tc>
      </w:tr>
      <w:tr w:rsidR="00D43951" w14:paraId="5818B0AC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AFECA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Kvalita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odpovedí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merateľnosť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D465A" w14:textId="77777777" w:rsidR="00D43951" w:rsidRPr="00F17AC7" w:rsidRDefault="00000000">
            <w:pPr>
              <w:spacing w:after="0"/>
              <w:rPr>
                <w:sz w:val="16"/>
                <w:szCs w:val="16"/>
                <w:lang w:val="nb-NO"/>
              </w:rPr>
            </w:pPr>
            <w:r w:rsidRPr="00F17AC7">
              <w:rPr>
                <w:sz w:val="13"/>
                <w:szCs w:val="16"/>
                <w:lang w:val="nb-NO"/>
              </w:rPr>
              <w:t>Kvalita sa nehodnotí iba subjektívne. Musia byť definované metriky kvality, presnosti, úplnosti, zdrojového pokrytia a spokojnosti používateľov.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0C2A9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Evaluačný</w:t>
            </w:r>
            <w:proofErr w:type="spellEnd"/>
            <w:r w:rsidRPr="00F17AC7">
              <w:rPr>
                <w:sz w:val="13"/>
                <w:szCs w:val="16"/>
              </w:rPr>
              <w:t xml:space="preserve"> dataset, </w:t>
            </w:r>
            <w:proofErr w:type="spellStart"/>
            <w:r w:rsidRPr="00F17AC7">
              <w:rPr>
                <w:sz w:val="13"/>
                <w:szCs w:val="16"/>
              </w:rPr>
              <w:t>referenčné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otázky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groundedness</w:t>
            </w:r>
            <w:proofErr w:type="spellEnd"/>
            <w:r w:rsidRPr="00F17AC7">
              <w:rPr>
                <w:sz w:val="13"/>
                <w:szCs w:val="16"/>
              </w:rPr>
              <w:t xml:space="preserve">, source coverage, feedback </w:t>
            </w:r>
            <w:proofErr w:type="spellStart"/>
            <w:r w:rsidRPr="00F17AC7">
              <w:rPr>
                <w:sz w:val="13"/>
                <w:szCs w:val="16"/>
              </w:rPr>
              <w:t>používateľov</w:t>
            </w:r>
            <w:proofErr w:type="spellEnd"/>
            <w:r w:rsidRPr="00F17AC7">
              <w:rPr>
                <w:sz w:val="13"/>
                <w:szCs w:val="16"/>
              </w:rPr>
              <w:t xml:space="preserve">, trend </w:t>
            </w:r>
            <w:proofErr w:type="spellStart"/>
            <w:r w:rsidRPr="00F17AC7">
              <w:rPr>
                <w:sz w:val="13"/>
                <w:szCs w:val="16"/>
              </w:rPr>
              <w:t>halucinácií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6067FB53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EAA2C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Auditovateľnosť</w:t>
            </w:r>
            <w:proofErr w:type="spellEnd"/>
            <w:r w:rsidRPr="00F17AC7">
              <w:rPr>
                <w:sz w:val="13"/>
                <w:szCs w:val="16"/>
              </w:rPr>
              <w:t xml:space="preserve"> a traceability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134534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Každá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významná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interakcia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musí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byť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spätne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dohľadateľná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vrátane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zdrojov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modelu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toolov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politík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rozhodnutí</w:t>
            </w:r>
            <w:proofErr w:type="spellEnd"/>
            <w:r w:rsidRPr="00F17AC7">
              <w:rPr>
                <w:sz w:val="13"/>
                <w:szCs w:val="16"/>
              </w:rPr>
              <w:t xml:space="preserve"> human-in-the-loop.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2D953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Correlation ID, audit </w:t>
            </w:r>
            <w:proofErr w:type="spellStart"/>
            <w:r w:rsidRPr="00F17AC7">
              <w:rPr>
                <w:sz w:val="13"/>
                <w:szCs w:val="16"/>
              </w:rPr>
              <w:t>udalostí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nemenné</w:t>
            </w:r>
            <w:proofErr w:type="spellEnd"/>
            <w:r w:rsidRPr="00F17AC7">
              <w:rPr>
                <w:sz w:val="13"/>
                <w:szCs w:val="16"/>
              </w:rPr>
              <w:t xml:space="preserve"> logy, SIEM </w:t>
            </w:r>
            <w:proofErr w:type="spellStart"/>
            <w:r w:rsidRPr="00F17AC7">
              <w:rPr>
                <w:sz w:val="13"/>
                <w:szCs w:val="16"/>
              </w:rPr>
              <w:t>integrácia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oddelená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retenčná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politika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157D5A6D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218582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>Vendor independence a model routing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B8458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Riešenie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nemá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byť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závislé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jedného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modelu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providera</w:t>
            </w:r>
            <w:proofErr w:type="spellEnd"/>
            <w:r w:rsidRPr="00F17AC7">
              <w:rPr>
                <w:sz w:val="13"/>
                <w:szCs w:val="16"/>
              </w:rPr>
              <w:t xml:space="preserve">. Model </w:t>
            </w:r>
            <w:proofErr w:type="spellStart"/>
            <w:r w:rsidRPr="00F17AC7">
              <w:rPr>
                <w:sz w:val="13"/>
                <w:szCs w:val="16"/>
              </w:rPr>
              <w:t>sa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vyberá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podľa</w:t>
            </w:r>
            <w:proofErr w:type="spellEnd"/>
            <w:r w:rsidRPr="00F17AC7">
              <w:rPr>
                <w:sz w:val="13"/>
                <w:szCs w:val="16"/>
              </w:rPr>
              <w:t xml:space="preserve"> use </w:t>
            </w:r>
            <w:proofErr w:type="spellStart"/>
            <w:r w:rsidRPr="00F17AC7">
              <w:rPr>
                <w:sz w:val="13"/>
                <w:szCs w:val="16"/>
              </w:rPr>
              <w:t>casu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kvality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ceny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citlivosti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dát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1260B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Model router, </w:t>
            </w:r>
            <w:proofErr w:type="spellStart"/>
            <w:r w:rsidRPr="00F17AC7">
              <w:rPr>
                <w:sz w:val="13"/>
                <w:szCs w:val="16"/>
              </w:rPr>
              <w:t>abstrakcia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modelovej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vrstvy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možnosť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použiť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cloudový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lokálny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špecializovaný</w:t>
            </w:r>
            <w:proofErr w:type="spellEnd"/>
            <w:r w:rsidRPr="00F17AC7">
              <w:rPr>
                <w:sz w:val="13"/>
                <w:szCs w:val="16"/>
              </w:rPr>
              <w:t xml:space="preserve"> model.</w:t>
            </w:r>
          </w:p>
        </w:tc>
      </w:tr>
      <w:tr w:rsidR="00D43951" w14:paraId="253F4A67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2C6B1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>Governance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D2587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Nové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zdroje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nástroje</w:t>
            </w:r>
            <w:proofErr w:type="spellEnd"/>
            <w:r w:rsidRPr="00F17AC7">
              <w:rPr>
                <w:sz w:val="13"/>
                <w:szCs w:val="16"/>
              </w:rPr>
              <w:t xml:space="preserve">, AI </w:t>
            </w:r>
            <w:proofErr w:type="spellStart"/>
            <w:r w:rsidRPr="00F17AC7">
              <w:rPr>
                <w:sz w:val="13"/>
                <w:szCs w:val="16"/>
              </w:rPr>
              <w:t>modely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dátové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toky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musia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mať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jasný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proces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schvaľovania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vlastníctva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592D7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AI governance board, Data Owner approval, change management, </w:t>
            </w:r>
            <w:proofErr w:type="spellStart"/>
            <w:r w:rsidRPr="00F17AC7">
              <w:rPr>
                <w:sz w:val="13"/>
                <w:szCs w:val="16"/>
              </w:rPr>
              <w:t>prevádzkové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dashboardy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pravidelné</w:t>
            </w:r>
            <w:proofErr w:type="spellEnd"/>
            <w:r w:rsidRPr="00F17AC7">
              <w:rPr>
                <w:sz w:val="13"/>
                <w:szCs w:val="16"/>
              </w:rPr>
              <w:t xml:space="preserve"> review.</w:t>
            </w:r>
          </w:p>
        </w:tc>
      </w:tr>
    </w:tbl>
    <w:p w14:paraId="0816147C" w14:textId="77777777" w:rsidR="00D86F14" w:rsidRPr="00D86F14" w:rsidRDefault="0083003E" w:rsidP="00D86F14">
      <w:pPr>
        <w:pStyle w:val="Heading1"/>
        <w:rPr>
          <w:lang w:val="pl-PL"/>
        </w:rPr>
      </w:pPr>
      <w:proofErr w:type="spellStart"/>
      <w:r>
        <w:rPr>
          <w:rFonts w:ascii="Aptos" w:eastAsia="Aptos" w:hAnsi="Aptos"/>
          <w:sz w:val="17"/>
        </w:rPr>
        <w:t>Riziká</w:t>
      </w:r>
      <w:proofErr w:type="spellEnd"/>
      <w:r>
        <w:rPr>
          <w:rFonts w:ascii="Aptos" w:eastAsia="Aptos" w:hAnsi="Aptos"/>
          <w:sz w:val="17"/>
        </w:rPr>
        <w:t xml:space="preserve"> a </w:t>
      </w:r>
      <w:proofErr w:type="spellStart"/>
      <w:r>
        <w:rPr>
          <w:rFonts w:ascii="Aptos" w:eastAsia="Aptos" w:hAnsi="Aptos"/>
          <w:sz w:val="17"/>
        </w:rPr>
        <w:t>mitigácie</w:t>
      </w:r>
      <w:proofErr w:type="spellEnd"/>
    </w:p>
    <w:p w14:paraId="521C7BF6" w14:textId="77777777" w:rsidR="00D43951" w:rsidRPr="00002C4C" w:rsidRDefault="00000000">
      <w:pPr>
        <w:rPr>
          <w:lang w:val="pl-PL"/>
        </w:rPr>
      </w:pPr>
      <w:proofErr w:type="spellStart"/>
      <w:r w:rsidRPr="00002C4C">
        <w:rPr>
          <w:lang w:val="pl-PL"/>
        </w:rPr>
        <w:t>Riziká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sú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nižšie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oddelené</w:t>
      </w:r>
      <w:proofErr w:type="spellEnd"/>
      <w:r w:rsidRPr="00002C4C">
        <w:rPr>
          <w:lang w:val="pl-PL"/>
        </w:rPr>
        <w:t xml:space="preserve"> od </w:t>
      </w:r>
      <w:proofErr w:type="spellStart"/>
      <w:r w:rsidRPr="00002C4C">
        <w:rPr>
          <w:lang w:val="pl-PL"/>
        </w:rPr>
        <w:t>navrhovaných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riešení</w:t>
      </w:r>
      <w:proofErr w:type="spellEnd"/>
      <w:r w:rsidRPr="00002C4C">
        <w:rPr>
          <w:lang w:val="pl-PL"/>
        </w:rPr>
        <w:t xml:space="preserve">, aby bolo </w:t>
      </w:r>
      <w:proofErr w:type="spellStart"/>
      <w:r w:rsidRPr="00002C4C">
        <w:rPr>
          <w:lang w:val="pl-PL"/>
        </w:rPr>
        <w:t>jasné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čo</w:t>
      </w:r>
      <w:proofErr w:type="spellEnd"/>
      <w:r w:rsidRPr="00002C4C">
        <w:rPr>
          <w:lang w:val="pl-PL"/>
        </w:rPr>
        <w:t xml:space="preserve"> je </w:t>
      </w:r>
      <w:proofErr w:type="spellStart"/>
      <w:r w:rsidRPr="00002C4C">
        <w:rPr>
          <w:lang w:val="pl-PL"/>
        </w:rPr>
        <w:t>problém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aký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môže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dopad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aké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kontrolné</w:t>
      </w:r>
      <w:proofErr w:type="spellEnd"/>
      <w:r w:rsidRPr="00002C4C">
        <w:rPr>
          <w:lang w:val="pl-PL"/>
        </w:rPr>
        <w:t xml:space="preserve"> mechanizmy ho </w:t>
      </w:r>
      <w:proofErr w:type="spellStart"/>
      <w:r w:rsidRPr="00002C4C">
        <w:rPr>
          <w:lang w:val="pl-PL"/>
        </w:rPr>
        <w:t>majú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znižovať</w:t>
      </w:r>
      <w:proofErr w:type="spellEnd"/>
      <w:r w:rsidRPr="00002C4C">
        <w:rPr>
          <w:lang w:val="pl-PL"/>
        </w:rPr>
        <w:t>.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D43951" w14:paraId="61C8B2BC" w14:textId="77777777">
        <w:trPr>
          <w:tblHeader/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C7EEF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lastRenderedPageBreak/>
              <w:t>Oblasť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b/>
                <w:sz w:val="13"/>
                <w:szCs w:val="16"/>
              </w:rPr>
              <w:t>rizika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2E6640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t>Popis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b/>
                <w:sz w:val="13"/>
                <w:szCs w:val="16"/>
              </w:rPr>
              <w:t>rizika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56D69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b/>
                <w:sz w:val="13"/>
                <w:szCs w:val="16"/>
              </w:rPr>
              <w:t xml:space="preserve">Možný </w:t>
            </w:r>
            <w:proofErr w:type="spellStart"/>
            <w:r w:rsidRPr="00F17AC7">
              <w:rPr>
                <w:b/>
                <w:sz w:val="13"/>
                <w:szCs w:val="16"/>
              </w:rPr>
              <w:t>dopad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3058C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b/>
                <w:sz w:val="13"/>
                <w:szCs w:val="16"/>
              </w:rPr>
              <w:t>Mitigácia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/ </w:t>
            </w:r>
            <w:proofErr w:type="spellStart"/>
            <w:r w:rsidRPr="00F17AC7">
              <w:rPr>
                <w:b/>
                <w:sz w:val="13"/>
                <w:szCs w:val="16"/>
              </w:rPr>
              <w:t>kontrolný</w:t>
            </w:r>
            <w:proofErr w:type="spellEnd"/>
            <w:r w:rsidRPr="00F17AC7">
              <w:rPr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b/>
                <w:sz w:val="13"/>
                <w:szCs w:val="16"/>
              </w:rPr>
              <w:t>mechanizmus</w:t>
            </w:r>
            <w:proofErr w:type="spellEnd"/>
          </w:p>
        </w:tc>
      </w:tr>
      <w:tr w:rsidR="00D43951" w14:paraId="2A97D07D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7DCCD5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Technické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27EEDB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Nesprávne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neúplné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modelu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halucinácie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slabá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kvalita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sumarizácie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neaktuálne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dáta</w:t>
            </w:r>
            <w:proofErr w:type="spellEnd"/>
            <w:r w:rsidRPr="00F17AC7">
              <w:rPr>
                <w:sz w:val="13"/>
                <w:szCs w:val="16"/>
              </w:rPr>
              <w:t xml:space="preserve"> v </w:t>
            </w:r>
            <w:proofErr w:type="spellStart"/>
            <w:r w:rsidRPr="00F17AC7">
              <w:rPr>
                <w:sz w:val="13"/>
                <w:szCs w:val="16"/>
              </w:rPr>
              <w:t>znalostnej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báze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zlyhanie</w:t>
            </w:r>
            <w:proofErr w:type="spellEnd"/>
            <w:r w:rsidRPr="00F17AC7">
              <w:rPr>
                <w:sz w:val="13"/>
                <w:szCs w:val="16"/>
              </w:rPr>
              <w:t xml:space="preserve"> RAG </w:t>
            </w:r>
            <w:proofErr w:type="spellStart"/>
            <w:r w:rsidRPr="00F17AC7">
              <w:rPr>
                <w:sz w:val="13"/>
                <w:szCs w:val="16"/>
              </w:rPr>
              <w:t>vyhľadávania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nesprávne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zvolený</w:t>
            </w:r>
            <w:proofErr w:type="spellEnd"/>
            <w:r w:rsidRPr="00F17AC7">
              <w:rPr>
                <w:sz w:val="13"/>
                <w:szCs w:val="16"/>
              </w:rPr>
              <w:t xml:space="preserve"> model.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31B8E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Nízka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dôvera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používateľov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nesprávne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pracovné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podklady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potreba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opakovaných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manuálnych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kontrol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4E1D0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RAG s </w:t>
            </w:r>
            <w:proofErr w:type="spellStart"/>
            <w:r w:rsidRPr="00F17AC7">
              <w:rPr>
                <w:sz w:val="13"/>
                <w:szCs w:val="16"/>
              </w:rPr>
              <w:t>citáciami</w:t>
            </w:r>
            <w:proofErr w:type="spellEnd"/>
            <w:r w:rsidRPr="00F17AC7">
              <w:rPr>
                <w:sz w:val="13"/>
                <w:szCs w:val="16"/>
              </w:rPr>
              <w:t xml:space="preserve">, output verifier, AI scoring agent, </w:t>
            </w:r>
            <w:proofErr w:type="spellStart"/>
            <w:r w:rsidRPr="00F17AC7">
              <w:rPr>
                <w:sz w:val="13"/>
                <w:szCs w:val="16"/>
              </w:rPr>
              <w:t>referenčné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testovacie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otázky</w:t>
            </w:r>
            <w:proofErr w:type="spellEnd"/>
            <w:r w:rsidRPr="00F17AC7">
              <w:rPr>
                <w:sz w:val="13"/>
                <w:szCs w:val="16"/>
              </w:rPr>
              <w:t xml:space="preserve">, monitoring </w:t>
            </w:r>
            <w:proofErr w:type="spellStart"/>
            <w:r w:rsidRPr="00F17AC7">
              <w:rPr>
                <w:sz w:val="13"/>
                <w:szCs w:val="16"/>
              </w:rPr>
              <w:t>kvality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odpovedí</w:t>
            </w:r>
            <w:proofErr w:type="spellEnd"/>
            <w:r w:rsidRPr="00F17AC7">
              <w:rPr>
                <w:sz w:val="13"/>
                <w:szCs w:val="16"/>
              </w:rPr>
              <w:t xml:space="preserve">, fallback </w:t>
            </w:r>
            <w:proofErr w:type="spellStart"/>
            <w:r w:rsidRPr="00F17AC7">
              <w:rPr>
                <w:sz w:val="13"/>
                <w:szCs w:val="16"/>
              </w:rPr>
              <w:t>scenáre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pravidelný</w:t>
            </w:r>
            <w:proofErr w:type="spellEnd"/>
            <w:r w:rsidRPr="00F17AC7">
              <w:rPr>
                <w:sz w:val="13"/>
                <w:szCs w:val="16"/>
              </w:rPr>
              <w:t xml:space="preserve"> reindexing </w:t>
            </w:r>
            <w:proofErr w:type="spellStart"/>
            <w:r w:rsidRPr="00F17AC7">
              <w:rPr>
                <w:sz w:val="13"/>
                <w:szCs w:val="16"/>
              </w:rPr>
              <w:t>znalostnej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bázy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32B9B4C6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622C7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Bezpečnostné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0FE30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Neoprávnený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prístup</w:t>
            </w:r>
            <w:proofErr w:type="spellEnd"/>
            <w:r w:rsidRPr="00F17AC7">
              <w:rPr>
                <w:sz w:val="13"/>
                <w:szCs w:val="16"/>
              </w:rPr>
              <w:t xml:space="preserve"> k </w:t>
            </w:r>
            <w:proofErr w:type="spellStart"/>
            <w:r w:rsidRPr="00F17AC7">
              <w:rPr>
                <w:sz w:val="13"/>
                <w:szCs w:val="16"/>
              </w:rPr>
              <w:t>dokumentom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únik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citlivých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informácií</w:t>
            </w:r>
            <w:proofErr w:type="spellEnd"/>
            <w:r w:rsidRPr="00F17AC7">
              <w:rPr>
                <w:sz w:val="13"/>
                <w:szCs w:val="16"/>
              </w:rPr>
              <w:t xml:space="preserve">, prompt injection, </w:t>
            </w:r>
            <w:proofErr w:type="spellStart"/>
            <w:r w:rsidRPr="00F17AC7">
              <w:rPr>
                <w:sz w:val="13"/>
                <w:szCs w:val="16"/>
              </w:rPr>
              <w:t>zneužitie</w:t>
            </w:r>
            <w:proofErr w:type="spellEnd"/>
            <w:r w:rsidRPr="00F17AC7">
              <w:rPr>
                <w:sz w:val="13"/>
                <w:szCs w:val="16"/>
              </w:rPr>
              <w:t xml:space="preserve"> MCP </w:t>
            </w:r>
            <w:proofErr w:type="spellStart"/>
            <w:r w:rsidRPr="00F17AC7">
              <w:rPr>
                <w:sz w:val="13"/>
                <w:szCs w:val="16"/>
              </w:rPr>
              <w:t>nástrojov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použitie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príliš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privilegovaného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servisného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účtu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465BC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Data leakage, </w:t>
            </w:r>
            <w:proofErr w:type="spellStart"/>
            <w:r w:rsidRPr="00F17AC7">
              <w:rPr>
                <w:sz w:val="13"/>
                <w:szCs w:val="16"/>
              </w:rPr>
              <w:t>porušenie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interných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politík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bezpečnostný</w:t>
            </w:r>
            <w:proofErr w:type="spellEnd"/>
            <w:r w:rsidRPr="00F17AC7">
              <w:rPr>
                <w:sz w:val="13"/>
                <w:szCs w:val="16"/>
              </w:rPr>
              <w:t xml:space="preserve"> incident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neautorizované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vykonanie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akcie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F9F28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Autorizácia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mimo</w:t>
            </w:r>
            <w:proofErr w:type="spellEnd"/>
            <w:r w:rsidRPr="00F17AC7">
              <w:rPr>
                <w:sz w:val="13"/>
                <w:szCs w:val="16"/>
              </w:rPr>
              <w:t xml:space="preserve"> LLM, permission-aware retrieval s ACL pre-</w:t>
            </w:r>
            <w:proofErr w:type="spellStart"/>
            <w:r w:rsidRPr="00F17AC7">
              <w:rPr>
                <w:sz w:val="13"/>
                <w:szCs w:val="16"/>
              </w:rPr>
              <w:t>filteringom</w:t>
            </w:r>
            <w:proofErr w:type="spellEnd"/>
            <w:r w:rsidRPr="00F17AC7">
              <w:rPr>
                <w:sz w:val="13"/>
                <w:szCs w:val="16"/>
              </w:rPr>
              <w:t xml:space="preserve">, RBAC/ABAC policy layer, DLP, </w:t>
            </w:r>
            <w:proofErr w:type="spellStart"/>
            <w:r w:rsidRPr="00F17AC7">
              <w:rPr>
                <w:sz w:val="13"/>
                <w:szCs w:val="16"/>
              </w:rPr>
              <w:t>redakcia</w:t>
            </w:r>
            <w:proofErr w:type="spellEnd"/>
            <w:r w:rsidRPr="00F17AC7">
              <w:rPr>
                <w:sz w:val="13"/>
                <w:szCs w:val="16"/>
              </w:rPr>
              <w:t xml:space="preserve"> PII/secrets, tool allowlist, audit a human approval </w:t>
            </w:r>
            <w:proofErr w:type="spellStart"/>
            <w:r w:rsidRPr="00F17AC7">
              <w:rPr>
                <w:sz w:val="13"/>
                <w:szCs w:val="16"/>
              </w:rPr>
              <w:t>pri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rizikových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akciách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478BB7D9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8D17F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Dátové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9A623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3"/>
              </w:rPr>
              <w:t>Nekvalitné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duplicitné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zastarané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nekonzistentné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dokumenty</w:t>
            </w:r>
            <w:proofErr w:type="spellEnd"/>
            <w:r>
              <w:rPr>
                <w:sz w:val="13"/>
              </w:rPr>
              <w:t xml:space="preserve">; embedding index </w:t>
            </w:r>
            <w:proofErr w:type="spellStart"/>
            <w:r>
              <w:rPr>
                <w:sz w:val="13"/>
              </w:rPr>
              <w:t>môže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obsahovať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nesprávne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alebo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neautorizované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dáta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riziko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otrávenia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znalostnej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bázy</w:t>
            </w:r>
            <w:proofErr w:type="spellEnd"/>
            <w:r>
              <w:rPr>
                <w:sz w:val="13"/>
              </w:rPr>
              <w:t xml:space="preserve">. </w:t>
            </w:r>
            <w:proofErr w:type="spellStart"/>
            <w:r>
              <w:rPr>
                <w:sz w:val="13"/>
              </w:rPr>
              <w:t>Zmena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dát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dokumentov</w:t>
            </w:r>
            <w:proofErr w:type="spellEnd"/>
            <w:r>
              <w:rPr>
                <w:sz w:val="13"/>
              </w:rPr>
              <w:t xml:space="preserve"> v </w:t>
            </w:r>
            <w:proofErr w:type="spellStart"/>
            <w:r>
              <w:rPr>
                <w:sz w:val="13"/>
              </w:rPr>
              <w:t>dôsledku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zmeny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legislatívy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784FA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Neaktuálne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nesprávne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odpovede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únik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informácií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cez</w:t>
            </w:r>
            <w:proofErr w:type="spellEnd"/>
            <w:r w:rsidRPr="00F17AC7">
              <w:rPr>
                <w:sz w:val="13"/>
                <w:szCs w:val="16"/>
              </w:rPr>
              <w:t xml:space="preserve"> retrieval, strata </w:t>
            </w:r>
            <w:proofErr w:type="spellStart"/>
            <w:r w:rsidRPr="00F17AC7">
              <w:rPr>
                <w:sz w:val="13"/>
                <w:szCs w:val="16"/>
              </w:rPr>
              <w:t>dôvery</w:t>
            </w:r>
            <w:proofErr w:type="spellEnd"/>
            <w:r w:rsidRPr="00F17AC7">
              <w:rPr>
                <w:sz w:val="13"/>
                <w:szCs w:val="16"/>
              </w:rPr>
              <w:t xml:space="preserve"> v </w:t>
            </w:r>
            <w:proofErr w:type="spellStart"/>
            <w:r w:rsidRPr="00F17AC7">
              <w:rPr>
                <w:sz w:val="13"/>
                <w:szCs w:val="16"/>
              </w:rPr>
              <w:t>znalostnú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bázu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  <w:r w:rsidR="00E605AF" w:rsidRPr="00F17AC7">
              <w:rPr>
                <w:sz w:val="13"/>
                <w:szCs w:val="16"/>
              </w:rPr>
              <w:t xml:space="preserve"> 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5532D5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3"/>
              </w:rPr>
              <w:t xml:space="preserve">Data classification, </w:t>
            </w:r>
            <w:proofErr w:type="spellStart"/>
            <w:r>
              <w:rPr>
                <w:sz w:val="13"/>
              </w:rPr>
              <w:t>metadáta</w:t>
            </w:r>
            <w:proofErr w:type="spellEnd"/>
            <w:r>
              <w:rPr>
                <w:sz w:val="13"/>
              </w:rPr>
              <w:t xml:space="preserve"> pre </w:t>
            </w:r>
            <w:proofErr w:type="spellStart"/>
            <w:r>
              <w:rPr>
                <w:sz w:val="13"/>
              </w:rPr>
              <w:t>dokumenty</w:t>
            </w:r>
            <w:proofErr w:type="spellEnd"/>
            <w:r>
              <w:rPr>
                <w:sz w:val="13"/>
              </w:rPr>
              <w:t xml:space="preserve"> a chunky, </w:t>
            </w:r>
            <w:proofErr w:type="spellStart"/>
            <w:r>
              <w:rPr>
                <w:sz w:val="13"/>
              </w:rPr>
              <w:t>vlastníctvo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zdrojov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verzionovanie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schvaľovanie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zdrojov</w:t>
            </w:r>
            <w:proofErr w:type="spellEnd"/>
            <w:r>
              <w:rPr>
                <w:sz w:val="13"/>
              </w:rPr>
              <w:t xml:space="preserve">, immutable retrieval logy, </w:t>
            </w:r>
            <w:proofErr w:type="spellStart"/>
            <w:r>
              <w:rPr>
                <w:sz w:val="13"/>
              </w:rPr>
              <w:t>validácia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pravidelná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kurácia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znalostnej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bázy</w:t>
            </w:r>
            <w:proofErr w:type="spellEnd"/>
            <w:r>
              <w:rPr>
                <w:sz w:val="13"/>
              </w:rPr>
              <w:t xml:space="preserve">. </w:t>
            </w:r>
            <w:proofErr w:type="spellStart"/>
            <w:r>
              <w:rPr>
                <w:sz w:val="13"/>
              </w:rPr>
              <w:t>Sledovanie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systémového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driftu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D43951" w14:paraId="2E7267FD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8C896" w14:textId="77777777" w:rsidR="00D43951" w:rsidRPr="00F17AC7" w:rsidRDefault="00992D2A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3"/>
              </w:rPr>
              <w:t>Infraštruktúrne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40AA5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Nedostupnosť</w:t>
            </w:r>
            <w:proofErr w:type="spellEnd"/>
            <w:r w:rsidRPr="00F17AC7">
              <w:rPr>
                <w:sz w:val="13"/>
                <w:szCs w:val="16"/>
              </w:rPr>
              <w:t xml:space="preserve"> AI </w:t>
            </w:r>
            <w:proofErr w:type="spellStart"/>
            <w:r w:rsidRPr="00F17AC7">
              <w:rPr>
                <w:sz w:val="13"/>
                <w:szCs w:val="16"/>
              </w:rPr>
              <w:t>služieb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externého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providera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vysoká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latencia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neočakávané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náklady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škálovaní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slabý</w:t>
            </w:r>
            <w:proofErr w:type="spellEnd"/>
            <w:r w:rsidRPr="00F17AC7">
              <w:rPr>
                <w:sz w:val="13"/>
                <w:szCs w:val="16"/>
              </w:rPr>
              <w:t xml:space="preserve"> support model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problémy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incidentoch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921D9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Výpadok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služby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zhoršená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používateľská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skúsenosť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rast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nákladov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pomalé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riešenie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incidentov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46DBA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Hybridná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architektúra</w:t>
            </w:r>
            <w:proofErr w:type="spellEnd"/>
            <w:r w:rsidRPr="00F17AC7">
              <w:rPr>
                <w:sz w:val="13"/>
                <w:szCs w:val="16"/>
              </w:rPr>
              <w:t xml:space="preserve">, model routing, SLA monitoring, rate limiting, </w:t>
            </w:r>
            <w:proofErr w:type="spellStart"/>
            <w:r w:rsidRPr="00F17AC7">
              <w:rPr>
                <w:sz w:val="13"/>
                <w:szCs w:val="16"/>
              </w:rPr>
              <w:t>kapacitné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plánovanie</w:t>
            </w:r>
            <w:proofErr w:type="spellEnd"/>
            <w:r w:rsidRPr="00F17AC7">
              <w:rPr>
                <w:sz w:val="13"/>
                <w:szCs w:val="16"/>
              </w:rPr>
              <w:t xml:space="preserve">, fallback </w:t>
            </w:r>
            <w:proofErr w:type="spellStart"/>
            <w:r w:rsidRPr="00F17AC7">
              <w:rPr>
                <w:sz w:val="13"/>
                <w:szCs w:val="16"/>
              </w:rPr>
              <w:t>na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obmedzený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režim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lokálny</w:t>
            </w:r>
            <w:proofErr w:type="spellEnd"/>
            <w:r w:rsidRPr="00F17AC7">
              <w:rPr>
                <w:sz w:val="13"/>
                <w:szCs w:val="16"/>
              </w:rPr>
              <w:t xml:space="preserve"> model, incident management a </w:t>
            </w:r>
            <w:proofErr w:type="spellStart"/>
            <w:r w:rsidRPr="00F17AC7">
              <w:rPr>
                <w:sz w:val="13"/>
                <w:szCs w:val="16"/>
              </w:rPr>
              <w:t>prevádzkové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dashboardy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544E4C6A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C32A4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Organizačné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FFC6B2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Používatelia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môžu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výstupom</w:t>
            </w:r>
            <w:proofErr w:type="spellEnd"/>
            <w:r w:rsidRPr="00F17AC7">
              <w:rPr>
                <w:sz w:val="13"/>
                <w:szCs w:val="16"/>
              </w:rPr>
              <w:t xml:space="preserve"> AI </w:t>
            </w:r>
            <w:proofErr w:type="spellStart"/>
            <w:r w:rsidRPr="00F17AC7">
              <w:rPr>
                <w:sz w:val="13"/>
                <w:szCs w:val="16"/>
              </w:rPr>
              <w:t>príliš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dôverovať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obchádzať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štandardné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procesy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používať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asistenta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nevhodné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účely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68417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Nesprávne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rozhodnutia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oslabenie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existujúcich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schvaľovacích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procesov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nízka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adopcia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riešenia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62FA2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Jasné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pravidlá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používania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školenia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označenie</w:t>
            </w:r>
            <w:proofErr w:type="spellEnd"/>
            <w:r w:rsidRPr="00F17AC7">
              <w:rPr>
                <w:sz w:val="13"/>
                <w:szCs w:val="16"/>
              </w:rPr>
              <w:t xml:space="preserve"> AI </w:t>
            </w:r>
            <w:proofErr w:type="spellStart"/>
            <w:r w:rsidRPr="00F17AC7">
              <w:rPr>
                <w:sz w:val="13"/>
                <w:szCs w:val="16"/>
              </w:rPr>
              <w:t>výstupov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ako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návrhov</w:t>
            </w:r>
            <w:proofErr w:type="spellEnd"/>
            <w:r w:rsidRPr="00F17AC7">
              <w:rPr>
                <w:sz w:val="13"/>
                <w:szCs w:val="16"/>
              </w:rPr>
              <w:t xml:space="preserve">, human-in-the-loop pre </w:t>
            </w:r>
            <w:proofErr w:type="spellStart"/>
            <w:r w:rsidRPr="00F17AC7">
              <w:rPr>
                <w:sz w:val="13"/>
                <w:szCs w:val="16"/>
              </w:rPr>
              <w:t>dôležité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výstupy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spätná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väzba</w:t>
            </w:r>
            <w:proofErr w:type="spellEnd"/>
            <w:r w:rsidRPr="00F17AC7">
              <w:rPr>
                <w:sz w:val="13"/>
                <w:szCs w:val="16"/>
              </w:rPr>
              <w:t xml:space="preserve">, governance board a </w:t>
            </w:r>
            <w:proofErr w:type="spellStart"/>
            <w:r w:rsidRPr="00F17AC7">
              <w:rPr>
                <w:sz w:val="13"/>
                <w:szCs w:val="16"/>
              </w:rPr>
              <w:t>pravidelné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hodnotenie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prínosu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aj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rizík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</w:tr>
      <w:tr w:rsidR="00D43951" w14:paraId="3EDDCABC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D6744B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Regulačné</w:t>
            </w:r>
            <w:proofErr w:type="spellEnd"/>
            <w:r w:rsidRPr="00F17AC7">
              <w:rPr>
                <w:sz w:val="13"/>
                <w:szCs w:val="16"/>
              </w:rPr>
              <w:t xml:space="preserve"> a compliance </w:t>
            </w:r>
            <w:proofErr w:type="spellStart"/>
            <w:r w:rsidRPr="00F17AC7">
              <w:rPr>
                <w:sz w:val="13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84FC3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Spracovanie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osobných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údajov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citlivých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interných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informácií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regulovaných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dát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mimo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povoleného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prostredia</w:t>
            </w:r>
            <w:proofErr w:type="spellEnd"/>
            <w:r w:rsidRPr="00F17AC7">
              <w:rPr>
                <w:sz w:val="13"/>
                <w:szCs w:val="16"/>
              </w:rPr>
              <w:t xml:space="preserve">; </w:t>
            </w:r>
            <w:proofErr w:type="spellStart"/>
            <w:r w:rsidRPr="00F17AC7">
              <w:rPr>
                <w:sz w:val="13"/>
                <w:szCs w:val="16"/>
              </w:rPr>
              <w:t>nedostatočný</w:t>
            </w:r>
            <w:proofErr w:type="spellEnd"/>
            <w:r w:rsidRPr="00F17AC7">
              <w:rPr>
                <w:sz w:val="13"/>
                <w:szCs w:val="16"/>
              </w:rPr>
              <w:t xml:space="preserve"> audit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nesúlad</w:t>
            </w:r>
            <w:proofErr w:type="spellEnd"/>
            <w:r w:rsidRPr="00F17AC7">
              <w:rPr>
                <w:sz w:val="13"/>
                <w:szCs w:val="16"/>
              </w:rPr>
              <w:t xml:space="preserve"> s </w:t>
            </w:r>
            <w:proofErr w:type="spellStart"/>
            <w:r w:rsidRPr="00F17AC7">
              <w:rPr>
                <w:sz w:val="13"/>
                <w:szCs w:val="16"/>
              </w:rPr>
              <w:t>internými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politikami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8E8F9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 w:rsidRPr="00F17AC7">
              <w:rPr>
                <w:sz w:val="13"/>
                <w:szCs w:val="16"/>
              </w:rPr>
              <w:t>Porušenie</w:t>
            </w:r>
            <w:proofErr w:type="spellEnd"/>
            <w:r w:rsidRPr="00F17AC7">
              <w:rPr>
                <w:sz w:val="13"/>
                <w:szCs w:val="16"/>
              </w:rPr>
              <w:t xml:space="preserve"> GDPR, </w:t>
            </w:r>
            <w:proofErr w:type="spellStart"/>
            <w:r w:rsidRPr="00F17AC7">
              <w:rPr>
                <w:sz w:val="13"/>
                <w:szCs w:val="16"/>
              </w:rPr>
              <w:t>interných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pravidiel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auditných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požiadaviek</w:t>
            </w:r>
            <w:proofErr w:type="spellEnd"/>
            <w:r w:rsidRPr="00F17AC7">
              <w:rPr>
                <w:sz w:val="13"/>
                <w:szCs w:val="16"/>
              </w:rPr>
              <w:t xml:space="preserve">; </w:t>
            </w:r>
            <w:proofErr w:type="spellStart"/>
            <w:r w:rsidRPr="00F17AC7">
              <w:rPr>
                <w:sz w:val="13"/>
                <w:szCs w:val="16"/>
              </w:rPr>
              <w:t>riziko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sankcií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reputačnej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škody</w:t>
            </w:r>
            <w:proofErr w:type="spellEnd"/>
            <w:r w:rsidRPr="00F17AC7">
              <w:rPr>
                <w:sz w:val="13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EE591E" w14:textId="77777777" w:rsidR="00D43951" w:rsidRPr="00F17AC7" w:rsidRDefault="00000000">
            <w:pPr>
              <w:spacing w:after="0"/>
              <w:rPr>
                <w:sz w:val="16"/>
                <w:szCs w:val="16"/>
              </w:rPr>
            </w:pPr>
            <w:r w:rsidRPr="00F17AC7">
              <w:rPr>
                <w:sz w:val="13"/>
                <w:szCs w:val="16"/>
              </w:rPr>
              <w:t xml:space="preserve">Data minimization, model routing </w:t>
            </w:r>
            <w:proofErr w:type="spellStart"/>
            <w:r w:rsidRPr="00F17AC7">
              <w:rPr>
                <w:sz w:val="13"/>
                <w:szCs w:val="16"/>
              </w:rPr>
              <w:t>podľa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klasifikácie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dát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blokovanie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alebo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redakcia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citlivých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údajov</w:t>
            </w:r>
            <w:proofErr w:type="spellEnd"/>
            <w:r w:rsidRPr="00F17AC7">
              <w:rPr>
                <w:sz w:val="13"/>
                <w:szCs w:val="16"/>
              </w:rPr>
              <w:t xml:space="preserve">, audit trail, </w:t>
            </w:r>
            <w:proofErr w:type="spellStart"/>
            <w:r w:rsidRPr="00F17AC7">
              <w:rPr>
                <w:sz w:val="13"/>
                <w:szCs w:val="16"/>
              </w:rPr>
              <w:t>retenčné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pravidlá</w:t>
            </w:r>
            <w:proofErr w:type="spellEnd"/>
            <w:r w:rsidRPr="00F17AC7">
              <w:rPr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sz w:val="13"/>
                <w:szCs w:val="16"/>
              </w:rPr>
              <w:t>právne</w:t>
            </w:r>
            <w:proofErr w:type="spellEnd"/>
            <w:r w:rsidRPr="00F17AC7">
              <w:rPr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sz w:val="13"/>
                <w:szCs w:val="16"/>
              </w:rPr>
              <w:t>bezpečnostné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posúdenie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providerov</w:t>
            </w:r>
            <w:proofErr w:type="spellEnd"/>
            <w:r w:rsidRPr="00F17AC7">
              <w:rPr>
                <w:sz w:val="13"/>
                <w:szCs w:val="16"/>
              </w:rPr>
              <w:t xml:space="preserve">, DPIA/AI risk assessment </w:t>
            </w:r>
            <w:proofErr w:type="spellStart"/>
            <w:r w:rsidRPr="00F17AC7">
              <w:rPr>
                <w:sz w:val="13"/>
                <w:szCs w:val="16"/>
              </w:rPr>
              <w:t>pri</w:t>
            </w:r>
            <w:proofErr w:type="spellEnd"/>
            <w:r w:rsidRPr="00F17AC7">
              <w:rPr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sz w:val="13"/>
                <w:szCs w:val="16"/>
              </w:rPr>
              <w:t>relevantných</w:t>
            </w:r>
            <w:proofErr w:type="spellEnd"/>
            <w:r w:rsidRPr="00F17AC7">
              <w:rPr>
                <w:sz w:val="13"/>
                <w:szCs w:val="16"/>
              </w:rPr>
              <w:t xml:space="preserve"> use cases.</w:t>
            </w:r>
          </w:p>
        </w:tc>
      </w:tr>
    </w:tbl>
    <w:p w14:paraId="5DB76B48" w14:textId="77777777" w:rsidR="007F5291" w:rsidRDefault="00000000">
      <w:pPr>
        <w:pStyle w:val="Heading1"/>
      </w:pPr>
      <w:r>
        <w:rPr>
          <w:rFonts w:ascii="Aptos" w:eastAsia="Aptos" w:hAnsi="Aptos"/>
          <w:sz w:val="17"/>
        </w:rPr>
        <w:t xml:space="preserve">Governance a </w:t>
      </w:r>
      <w:proofErr w:type="spellStart"/>
      <w:r>
        <w:rPr>
          <w:rFonts w:ascii="Aptos" w:eastAsia="Aptos" w:hAnsi="Aptos"/>
          <w:sz w:val="17"/>
        </w:rPr>
        <w:t>spolupráca</w:t>
      </w:r>
      <w:proofErr w:type="spellEnd"/>
    </w:p>
    <w:p w14:paraId="609B92F4" w14:textId="77777777" w:rsidR="007F5291" w:rsidRDefault="00000000">
      <w:r>
        <w:t xml:space="preserve">Governance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jednoducho</w:t>
      </w:r>
      <w:proofErr w:type="spellEnd"/>
      <w:r>
        <w:t xml:space="preserve">, ale </w:t>
      </w:r>
      <w:proofErr w:type="spellStart"/>
      <w:r>
        <w:t>dostatočne</w:t>
      </w:r>
      <w:proofErr w:type="spellEnd"/>
      <w:r>
        <w:t xml:space="preserve"> </w:t>
      </w:r>
      <w:proofErr w:type="spellStart"/>
      <w:r>
        <w:t>formálne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to, aby bolo </w:t>
      </w:r>
      <w:proofErr w:type="spellStart"/>
      <w:r>
        <w:t>jasné</w:t>
      </w:r>
      <w:proofErr w:type="spellEnd"/>
      <w:r>
        <w:t xml:space="preserve">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use case,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schvaľuje</w:t>
      </w:r>
      <w:proofErr w:type="spellEnd"/>
      <w:r>
        <w:t xml:space="preserve"> </w:t>
      </w:r>
      <w:proofErr w:type="spellStart"/>
      <w:r>
        <w:t>dátové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zodpovedá</w:t>
      </w:r>
      <w:proofErr w:type="spellEnd"/>
      <w:r>
        <w:t xml:space="preserve"> za </w:t>
      </w:r>
      <w:proofErr w:type="spellStart"/>
      <w:r>
        <w:t>bezpečnosť</w:t>
      </w:r>
      <w:proofErr w:type="spellEnd"/>
      <w:r>
        <w:t xml:space="preserve"> a </w:t>
      </w:r>
      <w:proofErr w:type="spellStart"/>
      <w:r>
        <w:t>kto</w:t>
      </w:r>
      <w:proofErr w:type="spellEnd"/>
      <w:r>
        <w:t xml:space="preserve"> </w:t>
      </w:r>
      <w:proofErr w:type="spellStart"/>
      <w:r>
        <w:t>rozhoduje</w:t>
      </w:r>
      <w:proofErr w:type="spellEnd"/>
      <w:r>
        <w:t xml:space="preserve"> o </w:t>
      </w:r>
      <w:proofErr w:type="spellStart"/>
      <w:r>
        <w:t>produkčnom</w:t>
      </w:r>
      <w:proofErr w:type="spellEnd"/>
      <w:r>
        <w:t xml:space="preserve"> </w:t>
      </w:r>
      <w:proofErr w:type="spellStart"/>
      <w:r>
        <w:t>nasadení</w:t>
      </w:r>
      <w:proofErr w:type="spellEnd"/>
      <w:r>
        <w:t xml:space="preserve">. Pre </w:t>
      </w:r>
      <w:proofErr w:type="spellStart"/>
      <w:r>
        <w:t>prvé</w:t>
      </w:r>
      <w:proofErr w:type="spellEnd"/>
      <w:r>
        <w:t xml:space="preserve"> </w:t>
      </w:r>
      <w:proofErr w:type="spellStart"/>
      <w:r>
        <w:t>fázy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plochý</w:t>
      </w:r>
      <w:proofErr w:type="spellEnd"/>
      <w:r>
        <w:t xml:space="preserve"> </w:t>
      </w:r>
      <w:proofErr w:type="spellStart"/>
      <w:r>
        <w:t>agilný</w:t>
      </w:r>
      <w:proofErr w:type="spellEnd"/>
      <w:r>
        <w:t xml:space="preserve"> </w:t>
      </w:r>
      <w:proofErr w:type="spellStart"/>
      <w:r>
        <w:t>model s</w:t>
      </w:r>
      <w:proofErr w:type="spellEnd"/>
      <w:r>
        <w:t xml:space="preserve"> </w:t>
      </w:r>
      <w:proofErr w:type="spellStart"/>
      <w:r>
        <w:t>jedným</w:t>
      </w:r>
      <w:proofErr w:type="spellEnd"/>
      <w:r>
        <w:t xml:space="preserve"> cross-</w:t>
      </w:r>
      <w:proofErr w:type="spellStart"/>
      <w:r>
        <w:t>funkčným</w:t>
      </w:r>
      <w:proofErr w:type="spellEnd"/>
      <w:r>
        <w:t xml:space="preserve"> </w:t>
      </w:r>
      <w:proofErr w:type="spellStart"/>
      <w:r>
        <w:t>tímom</w:t>
      </w:r>
      <w:proofErr w:type="spellEnd"/>
      <w:r>
        <w:t xml:space="preserve"> a </w:t>
      </w:r>
      <w:proofErr w:type="spellStart"/>
      <w:r>
        <w:t>pravidelným</w:t>
      </w:r>
      <w:proofErr w:type="spellEnd"/>
      <w:r>
        <w:t xml:space="preserve"> </w:t>
      </w:r>
      <w:proofErr w:type="spellStart"/>
      <w:r>
        <w:t>architektonicko-bezpečnostným</w:t>
      </w:r>
      <w:proofErr w:type="spellEnd"/>
      <w:r>
        <w:t xml:space="preserve"> review.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7F5291" w14:paraId="6239BDC5" w14:textId="77777777">
        <w:trPr>
          <w:tblHeader/>
          <w:jc w:val="center"/>
        </w:trPr>
        <w:tc>
          <w:tcPr>
            <w:tcW w:w="4876" w:type="dxa"/>
            <w:shd w:val="clear" w:color="auto" w:fill="D9EAF7"/>
          </w:tcPr>
          <w:p w14:paraId="4B6186C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 xml:space="preserve">Rola /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tím</w:t>
            </w:r>
            <w:proofErr w:type="spellEnd"/>
          </w:p>
        </w:tc>
        <w:tc>
          <w:tcPr>
            <w:tcW w:w="4876" w:type="dxa"/>
            <w:shd w:val="clear" w:color="auto" w:fill="D9EAF7"/>
          </w:tcPr>
          <w:p w14:paraId="777BC4CC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Hlavná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zodpovednosť</w:t>
            </w:r>
            <w:proofErr w:type="spellEnd"/>
          </w:p>
        </w:tc>
      </w:tr>
      <w:tr w:rsidR="007F5291" w14:paraId="0E774DF1" w14:textId="77777777">
        <w:trPr>
          <w:jc w:val="center"/>
        </w:trPr>
        <w:tc>
          <w:tcPr>
            <w:tcW w:w="4876" w:type="dxa"/>
          </w:tcPr>
          <w:p w14:paraId="5C320B8D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Product Owner</w:t>
            </w:r>
          </w:p>
        </w:tc>
        <w:tc>
          <w:tcPr>
            <w:tcW w:w="4876" w:type="dxa"/>
          </w:tcPr>
          <w:p w14:paraId="06F20A0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Definuje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biznis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hodnotu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prioritu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akceptačné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kritériá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vyhodnocuje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adopciu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riešenia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7551175A" w14:textId="77777777">
        <w:trPr>
          <w:jc w:val="center"/>
        </w:trPr>
        <w:tc>
          <w:tcPr>
            <w:tcW w:w="4876" w:type="dxa"/>
          </w:tcPr>
          <w:p w14:paraId="11F5CE2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Architect</w:t>
            </w:r>
          </w:p>
        </w:tc>
        <w:tc>
          <w:tcPr>
            <w:tcW w:w="4876" w:type="dxa"/>
          </w:tcPr>
          <w:p w14:paraId="1DF2591B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Zodpovedá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za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cieľovú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architektúru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integračné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vzory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model routing, RAG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architektúru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technické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rozhodnutia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24026136" w14:textId="77777777">
        <w:trPr>
          <w:jc w:val="center"/>
        </w:trPr>
        <w:tc>
          <w:tcPr>
            <w:tcW w:w="4876" w:type="dxa"/>
          </w:tcPr>
          <w:p w14:paraId="42F9E0E4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Business Owner / Key User</w:t>
            </w:r>
          </w:p>
        </w:tc>
        <w:tc>
          <w:tcPr>
            <w:tcW w:w="4876" w:type="dxa"/>
          </w:tcPr>
          <w:p w14:paraId="073554C9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Validuje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či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asistenta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dávajú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zmysel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reálnom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procese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poskytuje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referenčné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otázky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spätnú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väzbu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7419F113" w14:textId="77777777">
        <w:trPr>
          <w:jc w:val="center"/>
        </w:trPr>
        <w:tc>
          <w:tcPr>
            <w:tcW w:w="4876" w:type="dxa"/>
          </w:tcPr>
          <w:p w14:paraId="0A58255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Data Owner</w:t>
            </w:r>
          </w:p>
        </w:tc>
        <w:tc>
          <w:tcPr>
            <w:tcW w:w="4876" w:type="dxa"/>
          </w:tcPr>
          <w:p w14:paraId="729C5FF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Schvaľuje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použitie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dátového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zdroja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vlastní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aktuálnosť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prístupové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dokumentom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69304A7F" w14:textId="77777777">
        <w:trPr>
          <w:jc w:val="center"/>
        </w:trPr>
        <w:tc>
          <w:tcPr>
            <w:tcW w:w="4876" w:type="dxa"/>
          </w:tcPr>
          <w:p w14:paraId="2242533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Security / Compliance</w:t>
            </w:r>
          </w:p>
        </w:tc>
        <w:tc>
          <w:tcPr>
            <w:tcW w:w="4876" w:type="dxa"/>
          </w:tcPr>
          <w:p w14:paraId="657F8C2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Posudzuje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dátam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DLP, audit,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retenčné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prompt injection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riziká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GDPR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výnimky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5B214AF2" w14:textId="77777777">
        <w:trPr>
          <w:jc w:val="center"/>
        </w:trPr>
        <w:tc>
          <w:tcPr>
            <w:tcW w:w="4876" w:type="dxa"/>
          </w:tcPr>
          <w:p w14:paraId="7CA6C8EB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Development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2576D6F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Implementuje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frontend, orchestrator,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konektory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guardrails, testy, CI/CD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integrácie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13F43B47" w14:textId="77777777">
        <w:trPr>
          <w:jc w:val="center"/>
        </w:trPr>
        <w:tc>
          <w:tcPr>
            <w:tcW w:w="4876" w:type="dxa"/>
          </w:tcPr>
          <w:p w14:paraId="27450CDE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Platform / DevOps / Infra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1F0B6A28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Prevádzkuje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Azure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networking, monitoring, secrets management, deployment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incident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proces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3824334F" w14:textId="77777777">
        <w:trPr>
          <w:jc w:val="center"/>
        </w:trPr>
        <w:tc>
          <w:tcPr>
            <w:tcW w:w="4876" w:type="dxa"/>
          </w:tcPr>
          <w:p w14:paraId="1B92D5DB" w14:textId="77777777" w:rsidR="007F5291" w:rsidRPr="00F17AC7" w:rsidRDefault="005E4F72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System Governance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6B22FBD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Schvaľuje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produkčné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použitie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výnimky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vysokorizikové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modely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zásadné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dátových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tokov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</w:tbl>
    <w:p w14:paraId="5FD12D32" w14:textId="77777777" w:rsidR="007F5291" w:rsidRDefault="00000000">
      <w:pPr>
        <w:pStyle w:val="Heading2"/>
      </w:pPr>
      <w:proofErr w:type="spellStart"/>
      <w:r>
        <w:rPr>
          <w:rFonts w:ascii="Aptos" w:eastAsia="Aptos" w:hAnsi="Aptos"/>
          <w:sz w:val="17"/>
        </w:rPr>
        <w:t>Proces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riadenia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zmien</w:t>
      </w:r>
      <w:proofErr w:type="spellEnd"/>
      <w:r>
        <w:rPr>
          <w:rFonts w:ascii="Aptos" w:eastAsia="Aptos" w:hAnsi="Aptos"/>
          <w:sz w:val="17"/>
        </w:rPr>
        <w:t xml:space="preserve"> a </w:t>
      </w:r>
      <w:proofErr w:type="spellStart"/>
      <w:r>
        <w:rPr>
          <w:rFonts w:ascii="Aptos" w:eastAsia="Aptos" w:hAnsi="Aptos"/>
          <w:sz w:val="17"/>
        </w:rPr>
        <w:t>schvaľovania</w:t>
      </w:r>
      <w:proofErr w:type="spellEnd"/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5291" w14:paraId="1B09F350" w14:textId="77777777">
        <w:trPr>
          <w:tblHeader/>
          <w:jc w:val="center"/>
        </w:trPr>
        <w:tc>
          <w:tcPr>
            <w:tcW w:w="3251" w:type="dxa"/>
            <w:shd w:val="clear" w:color="auto" w:fill="D9EAF7"/>
          </w:tcPr>
          <w:p w14:paraId="76BFCCA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371AF551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2041E564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Výstup</w:t>
            </w:r>
            <w:proofErr w:type="spellEnd"/>
          </w:p>
        </w:tc>
      </w:tr>
      <w:tr w:rsidR="007F5291" w14:paraId="62C78505" w14:textId="77777777">
        <w:trPr>
          <w:jc w:val="center"/>
        </w:trPr>
        <w:tc>
          <w:tcPr>
            <w:tcW w:w="3251" w:type="dxa"/>
          </w:tcPr>
          <w:p w14:paraId="67C81090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1.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Návrh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casu</w:t>
            </w:r>
            <w:proofErr w:type="spellEnd"/>
          </w:p>
        </w:tc>
        <w:tc>
          <w:tcPr>
            <w:tcW w:w="3251" w:type="dxa"/>
          </w:tcPr>
          <w:p w14:paraId="01304F9D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Biznis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tím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navrhne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nový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case,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očakávanú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hodnotu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cieľových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používateľov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typ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356AF1B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Use case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karta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vlastníkom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prioritou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58CA9D11" w14:textId="77777777">
        <w:trPr>
          <w:jc w:val="center"/>
        </w:trPr>
        <w:tc>
          <w:tcPr>
            <w:tcW w:w="3251" w:type="dxa"/>
          </w:tcPr>
          <w:p w14:paraId="1B46F51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2.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Predbežné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posúdenie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rizika</w:t>
            </w:r>
            <w:proofErr w:type="spellEnd"/>
          </w:p>
        </w:tc>
        <w:tc>
          <w:tcPr>
            <w:tcW w:w="3251" w:type="dxa"/>
          </w:tcPr>
          <w:p w14:paraId="0C348EBB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AI Architect, Security a Data Owner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posúdia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citlivosť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oprávnenia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typ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modelu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tool access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potrebu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human-in-the-loop.</w:t>
            </w:r>
          </w:p>
        </w:tc>
        <w:tc>
          <w:tcPr>
            <w:tcW w:w="3251" w:type="dxa"/>
          </w:tcPr>
          <w:p w14:paraId="5754519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Risk classification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odporúčaný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spracovania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76B1095E" w14:textId="77777777">
        <w:trPr>
          <w:jc w:val="center"/>
        </w:trPr>
        <w:tc>
          <w:tcPr>
            <w:tcW w:w="3251" w:type="dxa"/>
          </w:tcPr>
          <w:p w14:paraId="6FF86A24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3. Backlog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implementácia</w:t>
            </w:r>
            <w:proofErr w:type="spellEnd"/>
          </w:p>
        </w:tc>
        <w:tc>
          <w:tcPr>
            <w:tcW w:w="3251" w:type="dxa"/>
          </w:tcPr>
          <w:p w14:paraId="280CE688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Product Owner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zaradí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case do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backlogu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development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tím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ho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implementuje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agilných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iteráciách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1F4C83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User stories, acceptance criteria,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testovacie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01455509" w14:textId="77777777">
        <w:trPr>
          <w:jc w:val="center"/>
        </w:trPr>
        <w:tc>
          <w:tcPr>
            <w:tcW w:w="3251" w:type="dxa"/>
          </w:tcPr>
          <w:p w14:paraId="00C147E0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4.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Validácia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kvality</w:t>
            </w:r>
            <w:proofErr w:type="spellEnd"/>
          </w:p>
        </w:tc>
        <w:tc>
          <w:tcPr>
            <w:tcW w:w="3251" w:type="dxa"/>
          </w:tcPr>
          <w:p w14:paraId="11EEFF1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Key users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testujú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referenčných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otázkach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kontroluje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groundedness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citácie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halucinácie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použiteľnosť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8BC0CD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Evaluačný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report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zoznam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zistení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6650F139" w14:textId="77777777">
        <w:trPr>
          <w:jc w:val="center"/>
        </w:trPr>
        <w:tc>
          <w:tcPr>
            <w:tcW w:w="3251" w:type="dxa"/>
          </w:tcPr>
          <w:p w14:paraId="5BDBE99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5. Security a compliance review</w:t>
            </w:r>
          </w:p>
        </w:tc>
        <w:tc>
          <w:tcPr>
            <w:tcW w:w="3251" w:type="dxa"/>
          </w:tcPr>
          <w:p w14:paraId="1E9D013D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Overí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autorizácia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audit, DLP,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logovanie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retenčné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dátam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08455169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Schválenie,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výnimka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úpravu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:rsidRPr="00820AA0" w14:paraId="1B43BFFC" w14:textId="77777777">
        <w:trPr>
          <w:jc w:val="center"/>
        </w:trPr>
        <w:tc>
          <w:tcPr>
            <w:tcW w:w="3251" w:type="dxa"/>
          </w:tcPr>
          <w:p w14:paraId="4A430DDE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6. Go/No-Go</w:t>
            </w:r>
          </w:p>
        </w:tc>
        <w:tc>
          <w:tcPr>
            <w:tcW w:w="3251" w:type="dxa"/>
          </w:tcPr>
          <w:p w14:paraId="0977E8A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Governance Board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poverené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role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rozhodnú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pilotnom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produkčnom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nasadení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5824EA7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Go/No-Go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rozhodnutie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podmienkami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.</w:t>
            </w:r>
          </w:p>
        </w:tc>
      </w:tr>
      <w:tr w:rsidR="007F5291" w14:paraId="211D86D3" w14:textId="77777777">
        <w:trPr>
          <w:jc w:val="center"/>
        </w:trPr>
        <w:tc>
          <w:tcPr>
            <w:tcW w:w="3251" w:type="dxa"/>
          </w:tcPr>
          <w:p w14:paraId="1128D77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7. P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revádzka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zlepšovanie</w:t>
            </w:r>
            <w:proofErr w:type="spellEnd"/>
          </w:p>
        </w:tc>
        <w:tc>
          <w:tcPr>
            <w:tcW w:w="3251" w:type="dxa"/>
          </w:tcPr>
          <w:p w14:paraId="66DF2E3F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Po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nasadení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sledujú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metriky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adopcia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spätná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väzba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používateľov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  <w:tc>
          <w:tcPr>
            <w:tcW w:w="3251" w:type="dxa"/>
          </w:tcPr>
          <w:p w14:paraId="1AFE194E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Prevádzkový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dashboard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zlepšovací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backlog.</w:t>
            </w:r>
          </w:p>
        </w:tc>
      </w:tr>
    </w:tbl>
    <w:p w14:paraId="04CA1D0E" w14:textId="77777777" w:rsidR="007F5291" w:rsidRDefault="00000000">
      <w:pPr>
        <w:pStyle w:val="Heading2"/>
      </w:pPr>
      <w:proofErr w:type="spellStart"/>
      <w:r>
        <w:rPr>
          <w:rFonts w:ascii="Aptos" w:eastAsia="Aptos" w:hAnsi="Aptos"/>
          <w:sz w:val="17"/>
        </w:rPr>
        <w:lastRenderedPageBreak/>
        <w:t>Spolupráca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tímov</w:t>
      </w:r>
      <w:proofErr w:type="spellEnd"/>
    </w:p>
    <w:p w14:paraId="58C951BD" w14:textId="77777777" w:rsidR="006C3539" w:rsidRPr="006C3539" w:rsidRDefault="00000000" w:rsidP="006C3539">
      <w:r>
        <w:t xml:space="preserve">Odporúčaný model </w:t>
      </w:r>
      <w:proofErr w:type="spellStart"/>
      <w:r>
        <w:t>spolupráce</w:t>
      </w:r>
      <w:proofErr w:type="spellEnd"/>
      <w:r>
        <w:t xml:space="preserve"> je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agilný</w:t>
      </w:r>
      <w:proofErr w:type="spellEnd"/>
      <w:r>
        <w:t xml:space="preserve"> AI </w:t>
      </w:r>
      <w:proofErr w:type="spellStart"/>
      <w:r>
        <w:t>tím</w:t>
      </w:r>
      <w:proofErr w:type="spellEnd"/>
      <w:r>
        <w:t xml:space="preserve"> s </w:t>
      </w:r>
      <w:proofErr w:type="spellStart"/>
      <w:r>
        <w:t>pravidelným</w:t>
      </w:r>
      <w:proofErr w:type="spellEnd"/>
      <w:r>
        <w:t xml:space="preserve"> </w:t>
      </w:r>
      <w:proofErr w:type="spellStart"/>
      <w:r>
        <w:t>zapojením</w:t>
      </w:r>
      <w:proofErr w:type="spellEnd"/>
      <w:r>
        <w:t xml:space="preserve"> </w:t>
      </w:r>
      <w:proofErr w:type="spellStart"/>
      <w:r>
        <w:t>biznisu</w:t>
      </w:r>
      <w:proofErr w:type="spellEnd"/>
      <w:r>
        <w:t xml:space="preserve">, </w:t>
      </w:r>
      <w:proofErr w:type="spellStart"/>
      <w:r>
        <w:t>architektúry</w:t>
      </w:r>
      <w:proofErr w:type="spellEnd"/>
      <w:r>
        <w:t xml:space="preserve">, security a </w:t>
      </w:r>
      <w:proofErr w:type="spellStart"/>
      <w:r>
        <w:t>infraštruktúry</w:t>
      </w:r>
      <w:proofErr w:type="spellEnd"/>
      <w:r>
        <w:t xml:space="preserve">.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a </w:t>
      </w:r>
      <w:proofErr w:type="spellStart"/>
      <w:r>
        <w:t>testuje</w:t>
      </w:r>
      <w:proofErr w:type="spellEnd"/>
      <w:r>
        <w:t xml:space="preserve"> </w:t>
      </w:r>
      <w:proofErr w:type="spellStart"/>
      <w:r>
        <w:t>odpovede</w:t>
      </w:r>
      <w:proofErr w:type="spellEnd"/>
      <w:r>
        <w:t xml:space="preserve">,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aplikačné</w:t>
      </w:r>
      <w:proofErr w:type="spellEnd"/>
      <w:r>
        <w:t xml:space="preserve"> a </w:t>
      </w:r>
      <w:proofErr w:type="spellStart"/>
      <w:r>
        <w:t>integračné</w:t>
      </w:r>
      <w:proofErr w:type="spellEnd"/>
      <w:r>
        <w:t xml:space="preserve"> </w:t>
      </w:r>
      <w:proofErr w:type="spellStart"/>
      <w:r>
        <w:t>časti</w:t>
      </w:r>
      <w:proofErr w:type="spellEnd"/>
      <w:r>
        <w:t xml:space="preserve">,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drží</w:t>
      </w:r>
      <w:proofErr w:type="spellEnd"/>
      <w:r>
        <w:t xml:space="preserve"> </w:t>
      </w:r>
      <w:proofErr w:type="spellStart"/>
      <w:r>
        <w:t>cieľový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a </w:t>
      </w:r>
      <w:proofErr w:type="spellStart"/>
      <w:r>
        <w:t>infraštruktúra</w:t>
      </w:r>
      <w:proofErr w:type="spellEnd"/>
      <w:r>
        <w:t xml:space="preserve"> </w:t>
      </w:r>
      <w:proofErr w:type="spellStart"/>
      <w:r>
        <w:t>zabezpečuje</w:t>
      </w:r>
      <w:proofErr w:type="spellEnd"/>
      <w:r>
        <w:t xml:space="preserve"> </w:t>
      </w:r>
      <w:proofErr w:type="spellStart"/>
      <w:r>
        <w:t>prevádzku</w:t>
      </w:r>
      <w:proofErr w:type="spellEnd"/>
      <w:r>
        <w:t xml:space="preserve">, monitoring a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nasadenie</w:t>
      </w:r>
      <w:proofErr w:type="spellEnd"/>
      <w:r>
        <w:t xml:space="preserve">. Pri </w:t>
      </w:r>
      <w:proofErr w:type="spellStart"/>
      <w:r>
        <w:t>každom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dátovom</w:t>
      </w:r>
      <w:proofErr w:type="spellEnd"/>
      <w:r>
        <w:t xml:space="preserve"> </w:t>
      </w:r>
      <w:proofErr w:type="spellStart"/>
      <w:r>
        <w:t>zdroji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určený</w:t>
      </w:r>
      <w:proofErr w:type="spellEnd"/>
      <w:r>
        <w:t xml:space="preserve"> Data Owner a </w:t>
      </w:r>
      <w:proofErr w:type="spellStart"/>
      <w:r>
        <w:t>schválený</w:t>
      </w:r>
      <w:proofErr w:type="spellEnd"/>
      <w:r>
        <w:t xml:space="preserve"> </w:t>
      </w:r>
      <w:proofErr w:type="spellStart"/>
      <w:r>
        <w:t>spôsob</w:t>
      </w:r>
      <w:proofErr w:type="spellEnd"/>
      <w:r>
        <w:t xml:space="preserve"> </w:t>
      </w:r>
      <w:proofErr w:type="spellStart"/>
      <w:r>
        <w:t>autorizácie</w:t>
      </w:r>
      <w:proofErr w:type="spellEnd"/>
      <w:r>
        <w:t xml:space="preserve">, </w:t>
      </w:r>
      <w:proofErr w:type="spellStart"/>
      <w:r>
        <w:t>indexácie</w:t>
      </w:r>
      <w:proofErr w:type="spellEnd"/>
      <w:r>
        <w:t xml:space="preserve"> a </w:t>
      </w:r>
      <w:proofErr w:type="spellStart"/>
      <w:r>
        <w:t>logovania</w:t>
      </w:r>
      <w:proofErr w:type="spellEnd"/>
      <w:r>
        <w:t>.</w:t>
      </w:r>
    </w:p>
    <w:p w14:paraId="3E51AD95" w14:textId="77777777" w:rsidR="007F5291" w:rsidRDefault="00000000">
      <w:pPr>
        <w:pStyle w:val="Heading2"/>
      </w:pPr>
      <w:proofErr w:type="spellStart"/>
      <w:r>
        <w:rPr>
          <w:rFonts w:ascii="Aptos" w:eastAsia="Aptos" w:hAnsi="Aptos"/>
          <w:sz w:val="17"/>
        </w:rPr>
        <w:t>Prevádzkový</w:t>
      </w:r>
      <w:proofErr w:type="spellEnd"/>
      <w:r>
        <w:rPr>
          <w:rFonts w:ascii="Aptos" w:eastAsia="Aptos" w:hAnsi="Aptos"/>
          <w:sz w:val="17"/>
        </w:rPr>
        <w:t xml:space="preserve"> model</w:t>
      </w: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7F5291" w14:paraId="46153171" w14:textId="77777777">
        <w:trPr>
          <w:tblHeader/>
          <w:jc w:val="center"/>
        </w:trPr>
        <w:tc>
          <w:tcPr>
            <w:tcW w:w="4876" w:type="dxa"/>
            <w:shd w:val="clear" w:color="auto" w:fill="D9EAF7"/>
          </w:tcPr>
          <w:p w14:paraId="5E7CF28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Oblasť</w:t>
            </w:r>
            <w:proofErr w:type="spellEnd"/>
          </w:p>
        </w:tc>
        <w:tc>
          <w:tcPr>
            <w:tcW w:w="4876" w:type="dxa"/>
            <w:shd w:val="clear" w:color="auto" w:fill="D9EAF7"/>
          </w:tcPr>
          <w:p w14:paraId="7A706D11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 xml:space="preserve">Odporúčaný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  <w:szCs w:val="16"/>
              </w:rPr>
              <w:t>prístup</w:t>
            </w:r>
            <w:proofErr w:type="spellEnd"/>
          </w:p>
        </w:tc>
      </w:tr>
      <w:tr w:rsidR="007F5291" w14:paraId="27BC2F24" w14:textId="77777777">
        <w:trPr>
          <w:jc w:val="center"/>
        </w:trPr>
        <w:tc>
          <w:tcPr>
            <w:tcW w:w="4876" w:type="dxa"/>
          </w:tcPr>
          <w:p w14:paraId="3616971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Incidenty</w:t>
            </w:r>
            <w:proofErr w:type="spellEnd"/>
          </w:p>
        </w:tc>
        <w:tc>
          <w:tcPr>
            <w:tcW w:w="4876" w:type="dxa"/>
          </w:tcPr>
          <w:p w14:paraId="1BAF1B6F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rozdeliť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aplikačné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modelové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kvalitatívne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Kritické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rizikom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úniku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eskalovať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okamžite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Security a Data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Ownera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51B457A9" w14:textId="77777777">
        <w:trPr>
          <w:jc w:val="center"/>
        </w:trPr>
        <w:tc>
          <w:tcPr>
            <w:tcW w:w="4876" w:type="dxa"/>
          </w:tcPr>
          <w:p w14:paraId="79694C4B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Monitoring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kvality</w:t>
            </w:r>
            <w:proofErr w:type="spellEnd"/>
          </w:p>
        </w:tc>
        <w:tc>
          <w:tcPr>
            <w:tcW w:w="4876" w:type="dxa"/>
          </w:tcPr>
          <w:p w14:paraId="57A0DFBE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>
              <w:rPr>
                <w:sz w:val="13"/>
              </w:rPr>
              <w:t>Sledovať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groundedness</w:t>
            </w:r>
            <w:proofErr w:type="spellEnd"/>
            <w:r>
              <w:rPr>
                <w:sz w:val="13"/>
              </w:rPr>
              <w:t xml:space="preserve">, source coverage, </w:t>
            </w:r>
            <w:proofErr w:type="spellStart"/>
            <w:r>
              <w:rPr>
                <w:sz w:val="13"/>
              </w:rPr>
              <w:t>počet</w:t>
            </w:r>
            <w:proofErr w:type="spellEnd"/>
            <w:r>
              <w:rPr>
                <w:sz w:val="13"/>
              </w:rPr>
              <w:t xml:space="preserve"> unsupported claims, </w:t>
            </w:r>
            <w:proofErr w:type="spellStart"/>
            <w:r>
              <w:rPr>
                <w:sz w:val="13"/>
              </w:rPr>
              <w:t>používateľský</w:t>
            </w:r>
            <w:proofErr w:type="spellEnd"/>
            <w:r>
              <w:rPr>
                <w:sz w:val="13"/>
              </w:rPr>
              <w:t xml:space="preserve"> feedback, latency, </w:t>
            </w:r>
            <w:proofErr w:type="spellStart"/>
            <w:r>
              <w:rPr>
                <w:sz w:val="13"/>
              </w:rPr>
              <w:t>chybovosť</w:t>
            </w:r>
            <w:proofErr w:type="spellEnd"/>
            <w:r>
              <w:rPr>
                <w:sz w:val="13"/>
              </w:rPr>
              <w:t xml:space="preserve">, policy violations a </w:t>
            </w:r>
            <w:proofErr w:type="spellStart"/>
            <w:r>
              <w:rPr>
                <w:sz w:val="13"/>
              </w:rPr>
              <w:t>systémový</w:t>
            </w:r>
            <w:proofErr w:type="spellEnd"/>
            <w:r>
              <w:rPr>
                <w:sz w:val="13"/>
              </w:rPr>
              <w:t xml:space="preserve"> drift </w:t>
            </w:r>
            <w:proofErr w:type="spellStart"/>
            <w:r>
              <w:rPr>
                <w:sz w:val="13"/>
              </w:rPr>
              <w:t>výstupov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7F5291" w14:paraId="421615C8" w14:textId="77777777">
        <w:trPr>
          <w:jc w:val="center"/>
        </w:trPr>
        <w:tc>
          <w:tcPr>
            <w:tcW w:w="4876" w:type="dxa"/>
          </w:tcPr>
          <w:p w14:paraId="0E93CDDB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promptov</w:t>
            </w:r>
            <w:proofErr w:type="spellEnd"/>
          </w:p>
        </w:tc>
        <w:tc>
          <w:tcPr>
            <w:tcW w:w="4876" w:type="dxa"/>
          </w:tcPr>
          <w:p w14:paraId="574D0DC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Prompt templates a model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konfigurácie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verzovať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v Git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repozitári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nasadzovať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cez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DEV/TEST/UAT/PROD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validovať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referenčnom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datasete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  <w:tr w:rsidR="007F5291" w14:paraId="6DF5FE88" w14:textId="77777777">
        <w:trPr>
          <w:jc w:val="center"/>
        </w:trPr>
        <w:tc>
          <w:tcPr>
            <w:tcW w:w="4876" w:type="dxa"/>
          </w:tcPr>
          <w:p w14:paraId="644E83F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zdroje</w:t>
            </w:r>
            <w:proofErr w:type="spellEnd"/>
          </w:p>
        </w:tc>
        <w:tc>
          <w:tcPr>
            <w:tcW w:w="4876" w:type="dxa"/>
          </w:tcPr>
          <w:p w14:paraId="332A045C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Vyžadovať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vlastníka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zdroja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spôsob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ACL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synchronizácie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retenčnú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politiku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schválenie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Security/Data Owner.</w:t>
            </w:r>
          </w:p>
        </w:tc>
      </w:tr>
      <w:tr w:rsidR="007F5291" w14:paraId="4E01A4FF" w14:textId="77777777">
        <w:trPr>
          <w:jc w:val="center"/>
        </w:trPr>
        <w:tc>
          <w:tcPr>
            <w:tcW w:w="4876" w:type="dxa"/>
          </w:tcPr>
          <w:p w14:paraId="1132A1B1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Human-in-the-loop</w:t>
            </w:r>
          </w:p>
        </w:tc>
        <w:tc>
          <w:tcPr>
            <w:tcW w:w="4876" w:type="dxa"/>
          </w:tcPr>
          <w:p w14:paraId="5E71C78F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vysokorizikové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nepodložené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skórované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výstupoch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regulačným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bezpečnostným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dopadom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.</w:t>
            </w:r>
          </w:p>
        </w:tc>
      </w:tr>
    </w:tbl>
    <w:p w14:paraId="3023A1A1" w14:textId="77777777" w:rsidR="007F5291" w:rsidRDefault="00000000">
      <w:pPr>
        <w:pStyle w:val="Heading1"/>
      </w:pPr>
      <w:proofErr w:type="spellStart"/>
      <w:r>
        <w:rPr>
          <w:rFonts w:ascii="Aptos" w:eastAsia="Aptos" w:hAnsi="Aptos"/>
          <w:sz w:val="17"/>
        </w:rPr>
        <w:t>Porovnanie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alternatív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riešenia</w:t>
      </w:r>
      <w:proofErr w:type="spellEnd"/>
    </w:p>
    <w:p w14:paraId="61FC72E8" w14:textId="77777777" w:rsidR="007F5291" w:rsidRDefault="00000000">
      <w:r>
        <w:t xml:space="preserve">Pre </w:t>
      </w:r>
      <w:proofErr w:type="spellStart"/>
      <w:r>
        <w:t>interného</w:t>
      </w:r>
      <w:proofErr w:type="spellEnd"/>
      <w:r>
        <w:t xml:space="preserve"> AI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prichádzajú</w:t>
      </w:r>
      <w:proofErr w:type="spellEnd"/>
      <w:r>
        <w:t xml:space="preserve"> do </w:t>
      </w:r>
      <w:proofErr w:type="spellStart"/>
      <w:r>
        <w:t>úvahy</w:t>
      </w:r>
      <w:proofErr w:type="spellEnd"/>
      <w:r>
        <w:t xml:space="preserve"> tri </w:t>
      </w:r>
      <w:proofErr w:type="spellStart"/>
      <w:r>
        <w:t>základné</w:t>
      </w:r>
      <w:proofErr w:type="spellEnd"/>
      <w:r>
        <w:t xml:space="preserve"> </w:t>
      </w:r>
      <w:proofErr w:type="spellStart"/>
      <w:r>
        <w:t>prístupy</w:t>
      </w:r>
      <w:proofErr w:type="spellEnd"/>
      <w:r>
        <w:t xml:space="preserve">: </w:t>
      </w:r>
      <w:proofErr w:type="spellStart"/>
      <w:r>
        <w:t>cloudové</w:t>
      </w:r>
      <w:proofErr w:type="spellEnd"/>
      <w:r>
        <w:t xml:space="preserve"> enterprise AI </w:t>
      </w:r>
      <w:proofErr w:type="spellStart"/>
      <w:r>
        <w:t>služby</w:t>
      </w:r>
      <w:proofErr w:type="spellEnd"/>
      <w:r>
        <w:t xml:space="preserve">, on-premise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modely</w:t>
      </w:r>
      <w:proofErr w:type="spellEnd"/>
      <w:r>
        <w:t xml:space="preserve"> a </w:t>
      </w:r>
      <w:proofErr w:type="spellStart"/>
      <w:r>
        <w:t>hybridný</w:t>
      </w:r>
      <w:proofErr w:type="spellEnd"/>
      <w:r>
        <w:t xml:space="preserve"> model. V </w:t>
      </w:r>
      <w:proofErr w:type="spellStart"/>
      <w:r>
        <w:t>regulovanom</w:t>
      </w:r>
      <w:proofErr w:type="spellEnd"/>
      <w:r>
        <w:t xml:space="preserve"> </w:t>
      </w:r>
      <w:proofErr w:type="spellStart"/>
      <w:r>
        <w:t>prostredí</w:t>
      </w:r>
      <w:proofErr w:type="spellEnd"/>
      <w:r>
        <w:t xml:space="preserve"> je </w:t>
      </w:r>
      <w:proofErr w:type="spellStart"/>
      <w:r>
        <w:t>najpraktickejšie</w:t>
      </w:r>
      <w:proofErr w:type="spellEnd"/>
      <w:r>
        <w:t xml:space="preserve"> </w:t>
      </w:r>
      <w:proofErr w:type="spellStart"/>
      <w:r>
        <w:t>začať</w:t>
      </w:r>
      <w:proofErr w:type="spellEnd"/>
      <w:r>
        <w:t xml:space="preserve"> </w:t>
      </w:r>
      <w:proofErr w:type="spellStart"/>
      <w:r>
        <w:t>hybridným</w:t>
      </w:r>
      <w:proofErr w:type="spellEnd"/>
      <w:r>
        <w:t xml:space="preserve"> </w:t>
      </w:r>
      <w:proofErr w:type="spellStart"/>
      <w:r>
        <w:t>prístupom</w:t>
      </w:r>
      <w:proofErr w:type="spellEnd"/>
      <w:r>
        <w:t xml:space="preserve">, </w:t>
      </w:r>
      <w:proofErr w:type="spellStart"/>
      <w:r>
        <w:t>pretože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kombinovať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cloudových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 s </w:t>
      </w:r>
      <w:proofErr w:type="spellStart"/>
      <w:r>
        <w:t>prísnejším</w:t>
      </w:r>
      <w:proofErr w:type="spellEnd"/>
      <w:r>
        <w:t xml:space="preserve"> </w:t>
      </w:r>
      <w:proofErr w:type="spellStart"/>
      <w:r>
        <w:t>spracovaním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.</w:t>
      </w:r>
      <w:r w:rsidR="003346CC">
        <w:br/>
      </w:r>
    </w:p>
    <w:tbl>
      <w:tblPr>
        <w:tblStyle w:val="TableGrid"/>
        <w:tblW w:w="10951" w:type="dxa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1615"/>
        <w:gridCol w:w="2187"/>
        <w:gridCol w:w="2613"/>
        <w:gridCol w:w="2268"/>
        <w:gridCol w:w="2268"/>
      </w:tblGrid>
      <w:tr w:rsidR="007F5291" w14:paraId="6F4AA655" w14:textId="77777777" w:rsidTr="003346CC">
        <w:trPr>
          <w:cantSplit/>
          <w:tblHeader/>
          <w:jc w:val="center"/>
        </w:trPr>
        <w:tc>
          <w:tcPr>
            <w:tcW w:w="1615" w:type="dxa"/>
            <w:shd w:val="clear" w:color="auto" w:fill="D9EAF7"/>
          </w:tcPr>
          <w:p w14:paraId="2CD10AD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Prístup</w:t>
            </w:r>
            <w:proofErr w:type="spellEnd"/>
          </w:p>
        </w:tc>
        <w:tc>
          <w:tcPr>
            <w:tcW w:w="2187" w:type="dxa"/>
            <w:shd w:val="clear" w:color="auto" w:fill="D9EAF7"/>
          </w:tcPr>
          <w:p w14:paraId="6A98DA4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Výhody</w:t>
            </w:r>
            <w:proofErr w:type="spellEnd"/>
          </w:p>
        </w:tc>
        <w:tc>
          <w:tcPr>
            <w:tcW w:w="2613" w:type="dxa"/>
            <w:shd w:val="clear" w:color="auto" w:fill="D9EAF7"/>
          </w:tcPr>
          <w:p w14:paraId="04FAB448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Nevýhody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</w:rPr>
              <w:t xml:space="preserve"> /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riziká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20E2E38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Vhodnosť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použitia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3B3EB24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Odporúčanie</w:t>
            </w:r>
            <w:proofErr w:type="spellEnd"/>
          </w:p>
        </w:tc>
      </w:tr>
      <w:tr w:rsidR="007F5291" w14:paraId="02238392" w14:textId="77777777" w:rsidTr="003346CC">
        <w:trPr>
          <w:cantSplit/>
          <w:jc w:val="center"/>
        </w:trPr>
        <w:tc>
          <w:tcPr>
            <w:tcW w:w="1615" w:type="dxa"/>
          </w:tcPr>
          <w:p w14:paraId="1DDC08D6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Cloudové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AI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služby</w:t>
            </w:r>
            <w:proofErr w:type="spellEnd"/>
          </w:p>
        </w:tc>
        <w:tc>
          <w:tcPr>
            <w:tcW w:w="2187" w:type="dxa"/>
          </w:tcPr>
          <w:p w14:paraId="1D4BBA4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Rýchly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štart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vysoká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škálovanie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managed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služby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dostupné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monitorovacie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nástroje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jednoduchšia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integrácia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s Azure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ekosystémom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613" w:type="dxa"/>
          </w:tcPr>
          <w:p w14:paraId="7D35388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Závislosť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od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providera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právneho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bezpečnostného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posúdenia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spotreby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limity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dostupnosti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regiónov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DLP a model routing.</w:t>
            </w:r>
          </w:p>
        </w:tc>
        <w:tc>
          <w:tcPr>
            <w:tcW w:w="2268" w:type="dxa"/>
          </w:tcPr>
          <w:p w14:paraId="7DC5DED1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verejné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až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stredne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sumarizácie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RAG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schválenými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dokumentmi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návrhy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odpovedí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analytické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výstupy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268" w:type="dxa"/>
          </w:tcPr>
          <w:p w14:paraId="2B01E10D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Použiť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PoC/MVP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väčšinu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bežných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ak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splnené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private networking, audit, DLP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spracovanie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schválenom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prostredí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</w:tr>
      <w:tr w:rsidR="007F5291" w14:paraId="76E89933" w14:textId="77777777" w:rsidTr="003346CC">
        <w:trPr>
          <w:cantSplit/>
          <w:jc w:val="center"/>
        </w:trPr>
        <w:tc>
          <w:tcPr>
            <w:tcW w:w="1615" w:type="dxa"/>
          </w:tcPr>
          <w:p w14:paraId="277B3555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 xml:space="preserve">On-premise /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modely</w:t>
            </w:r>
            <w:proofErr w:type="spellEnd"/>
          </w:p>
        </w:tc>
        <w:tc>
          <w:tcPr>
            <w:tcW w:w="2187" w:type="dxa"/>
          </w:tcPr>
          <w:p w14:paraId="3CB9C7B0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Maximálna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kontrola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možnosť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prevádzky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izolovanom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prostredí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nižšie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riziko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odosielania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mimo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kontrolovanú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špecifické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613" w:type="dxa"/>
          </w:tcPr>
          <w:p w14:paraId="3E2E7232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technická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prevádzková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náročnosť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GPU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infraštruktúry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MLOps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patching, monitoring,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nižšia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menších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zložitejšie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škálovanie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vstupné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268" w:type="dxa"/>
          </w:tcPr>
          <w:p w14:paraId="16DFB80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vysoko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regulované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PII-heavy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redakciu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lokálnu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sumarizáciu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prípady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kde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cloudový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je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povolený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268" w:type="dxa"/>
          </w:tcPr>
          <w:p w14:paraId="1FA4233D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Nepoužiť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jediný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primárny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celú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V1 bez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testovania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Odporúča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skôr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doplnkový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režim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fallback.</w:t>
            </w:r>
          </w:p>
        </w:tc>
      </w:tr>
      <w:tr w:rsidR="007F5291" w14:paraId="0C2B1351" w14:textId="77777777" w:rsidTr="003346CC">
        <w:trPr>
          <w:cantSplit/>
          <w:jc w:val="center"/>
        </w:trPr>
        <w:tc>
          <w:tcPr>
            <w:tcW w:w="1615" w:type="dxa"/>
          </w:tcPr>
          <w:p w14:paraId="544A22A7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Hybridný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prístup</w:t>
            </w:r>
            <w:proofErr w:type="spellEnd"/>
          </w:p>
        </w:tc>
        <w:tc>
          <w:tcPr>
            <w:tcW w:w="2187" w:type="dxa"/>
          </w:tcPr>
          <w:p w14:paraId="3B203483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Kombinuje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cloudových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kontrolou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citlivými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umožňuje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model routing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klasifikácie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znižuje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lock-in,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podporuje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fallback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postupné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zavádzanie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613" w:type="dxa"/>
          </w:tcPr>
          <w:p w14:paraId="5D8B693E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architektonická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komplexita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jasných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politík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robustného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auditovania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model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routingu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DLP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jednotného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orchestration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layeru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268" w:type="dxa"/>
          </w:tcPr>
          <w:p w14:paraId="48515FB1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Najvhodnejší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enterprise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organizáciu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rôznou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citlivosťou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viacerými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zdrojmi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RAG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scenármi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potrebou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rozširovania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268" w:type="dxa"/>
          </w:tcPr>
          <w:p w14:paraId="74D0DFEA" w14:textId="77777777" w:rsidR="007F5291" w:rsidRPr="00F17AC7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 xml:space="preserve">Odporúčaný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cieľový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. V1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môže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začať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cloud-first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menej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ale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architektúra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byť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pripravená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/private model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</w:tr>
    </w:tbl>
    <w:p w14:paraId="6B90AEEA" w14:textId="77777777" w:rsidR="007F5291" w:rsidRDefault="00000000">
      <w:pPr>
        <w:pStyle w:val="Heading2"/>
      </w:pPr>
      <w:proofErr w:type="spellStart"/>
      <w:r>
        <w:rPr>
          <w:rFonts w:ascii="Aptos" w:eastAsia="Aptos" w:hAnsi="Aptos"/>
          <w:sz w:val="17"/>
        </w:rPr>
        <w:t>Odporúčané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rozhodnutie</w:t>
      </w:r>
      <w:proofErr w:type="spellEnd"/>
    </w:p>
    <w:p w14:paraId="28933275" w14:textId="58D8035D" w:rsidR="007F5291" w:rsidRDefault="00000000">
      <w:r>
        <w:t xml:space="preserve">Pre </w:t>
      </w:r>
      <w:proofErr w:type="spellStart"/>
      <w:r>
        <w:t>prvú</w:t>
      </w:r>
      <w:proofErr w:type="spellEnd"/>
      <w:r>
        <w:t xml:space="preserve"> </w:t>
      </w:r>
      <w:proofErr w:type="spellStart"/>
      <w:r>
        <w:t>verziu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hybridnú</w:t>
      </w:r>
      <w:proofErr w:type="spellEnd"/>
      <w:r>
        <w:t xml:space="preserve"> </w:t>
      </w:r>
      <w:proofErr w:type="spellStart"/>
      <w:r>
        <w:t>architektúru</w:t>
      </w:r>
      <w:proofErr w:type="spellEnd"/>
      <w:r>
        <w:t xml:space="preserve"> s Azure-native </w:t>
      </w:r>
      <w:proofErr w:type="spellStart"/>
      <w:r>
        <w:t>základom</w:t>
      </w:r>
      <w:proofErr w:type="spellEnd"/>
      <w:r>
        <w:t xml:space="preserve">. </w:t>
      </w:r>
      <w:proofErr w:type="spellStart"/>
      <w:r>
        <w:t>Bežné</w:t>
      </w:r>
      <w:proofErr w:type="spellEnd"/>
      <w:r>
        <w:t xml:space="preserve"> </w:t>
      </w:r>
      <w:proofErr w:type="spellStart"/>
      <w:r>
        <w:t>dokumentové</w:t>
      </w:r>
      <w:proofErr w:type="spellEnd"/>
      <w:r>
        <w:t xml:space="preserve"> Q&amp;A, </w:t>
      </w:r>
      <w:proofErr w:type="spellStart"/>
      <w:r>
        <w:t>sumarizácie</w:t>
      </w:r>
      <w:proofErr w:type="spellEnd"/>
      <w:r>
        <w:t xml:space="preserve"> a </w:t>
      </w:r>
      <w:proofErr w:type="spellStart"/>
      <w:r>
        <w:t>príprava</w:t>
      </w:r>
      <w:proofErr w:type="spellEnd"/>
      <w:r>
        <w:t xml:space="preserve"> </w:t>
      </w:r>
      <w:proofErr w:type="spellStart"/>
      <w:r>
        <w:t>analytických</w:t>
      </w:r>
      <w:proofErr w:type="spellEnd"/>
      <w:r>
        <w:t xml:space="preserve"> </w:t>
      </w:r>
      <w:proofErr w:type="spellStart"/>
      <w:r>
        <w:t>podkladov</w:t>
      </w:r>
      <w:proofErr w:type="spellEnd"/>
      <w:r>
        <w:t xml:space="preserve"> </w:t>
      </w:r>
      <w:proofErr w:type="spellStart"/>
      <w:r>
        <w:t>môžu</w:t>
      </w:r>
      <w:proofErr w:type="spellEnd"/>
      <w:r>
        <w:t xml:space="preserve"> </w:t>
      </w:r>
      <w:proofErr w:type="spellStart"/>
      <w:r>
        <w:t>bežať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</w:t>
      </w:r>
      <w:proofErr w:type="spellStart"/>
      <w:r>
        <w:t>schválené</w:t>
      </w:r>
      <w:proofErr w:type="spellEnd"/>
      <w:r>
        <w:t xml:space="preserve"> Azure AI </w:t>
      </w:r>
      <w:proofErr w:type="spellStart"/>
      <w:r>
        <w:t>služby</w:t>
      </w:r>
      <w:proofErr w:type="spellEnd"/>
      <w:r>
        <w:t xml:space="preserve"> s private </w:t>
      </w:r>
      <w:proofErr w:type="spellStart"/>
      <w:r>
        <w:t>networkingom</w:t>
      </w:r>
      <w:proofErr w:type="spellEnd"/>
      <w:r>
        <w:t xml:space="preserve">, </w:t>
      </w:r>
      <w:proofErr w:type="spellStart"/>
      <w:r>
        <w:t>auditom</w:t>
      </w:r>
      <w:proofErr w:type="spellEnd"/>
      <w:r>
        <w:t xml:space="preserve"> a DLP. </w:t>
      </w:r>
      <w:proofErr w:type="spellStart"/>
      <w:r>
        <w:t>Citlivé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, </w:t>
      </w:r>
      <w:proofErr w:type="spellStart"/>
      <w:r>
        <w:t>špeciálne</w:t>
      </w:r>
      <w:proofErr w:type="spellEnd"/>
      <w:r>
        <w:t xml:space="preserve"> </w:t>
      </w:r>
      <w:proofErr w:type="spellStart"/>
      <w:r>
        <w:t>kategórie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, secrets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vysokorizikové</w:t>
      </w:r>
      <w:proofErr w:type="spellEnd"/>
      <w:r>
        <w:t xml:space="preserve"> tool actions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redigované</w:t>
      </w:r>
      <w:proofErr w:type="spellEnd"/>
      <w:r>
        <w:t xml:space="preserve">, </w:t>
      </w:r>
      <w:proofErr w:type="spellStart"/>
      <w:r>
        <w:t>blokované</w:t>
      </w:r>
      <w:proofErr w:type="spellEnd"/>
      <w:r>
        <w:t xml:space="preserve">, </w:t>
      </w:r>
      <w:proofErr w:type="spellStart"/>
      <w:r>
        <w:t>smerované</w:t>
      </w:r>
      <w:proofErr w:type="spellEnd"/>
      <w:r>
        <w:t xml:space="preserve"> do </w:t>
      </w:r>
      <w:proofErr w:type="spellStart"/>
      <w:r>
        <w:t>obmedzeného</w:t>
      </w:r>
      <w:proofErr w:type="spellEnd"/>
      <w:r>
        <w:t xml:space="preserve"> </w:t>
      </w:r>
      <w:proofErr w:type="spellStart"/>
      <w:r>
        <w:t>režimu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spracované</w:t>
      </w:r>
      <w:proofErr w:type="spellEnd"/>
      <w:r>
        <w:t xml:space="preserve"> </w:t>
      </w:r>
      <w:proofErr w:type="spellStart"/>
      <w:r>
        <w:t>lokálnym</w:t>
      </w:r>
      <w:proofErr w:type="spellEnd"/>
      <w:r>
        <w:t xml:space="preserve">/private </w:t>
      </w:r>
      <w:proofErr w:type="spellStart"/>
      <w:r>
        <w:t>modelom</w:t>
      </w:r>
      <w:proofErr w:type="spellEnd"/>
      <w:r>
        <w:t xml:space="preserve">. </w:t>
      </w:r>
      <w:proofErr w:type="spellStart"/>
      <w:r>
        <w:t>Rozhodovanie</w:t>
      </w:r>
      <w:proofErr w:type="spellEnd"/>
      <w:r>
        <w:t xml:space="preserve"> o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explicitné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Model Routing Policy,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implicitné</w:t>
      </w:r>
      <w:proofErr w:type="spellEnd"/>
      <w:r>
        <w:t xml:space="preserve"> v </w:t>
      </w:r>
      <w:proofErr w:type="spellStart"/>
      <w:r>
        <w:t>prompte</w:t>
      </w:r>
      <w:proofErr w:type="spellEnd"/>
      <w:r>
        <w:t>.</w:t>
      </w:r>
      <w:r w:rsidR="000748A9">
        <w:br/>
      </w:r>
    </w:p>
    <w:p w14:paraId="2DF62D27" w14:textId="77777777" w:rsidR="009532C0" w:rsidRDefault="009532C0" w:rsidP="009532C0">
      <w:pPr>
        <w:pStyle w:val="Heading2"/>
        <w:rPr>
          <w:rFonts w:ascii="Aptos" w:eastAsia="Aptos" w:hAnsi="Aptos"/>
          <w:sz w:val="17"/>
        </w:rPr>
      </w:pPr>
      <w:proofErr w:type="spellStart"/>
      <w:r>
        <w:rPr>
          <w:rFonts w:ascii="Aptos" w:eastAsia="Aptos" w:hAnsi="Aptos"/>
          <w:sz w:val="17"/>
        </w:rPr>
        <w:t>Otvorené</w:t>
      </w:r>
      <w:proofErr w:type="spellEnd"/>
      <w:r>
        <w:rPr>
          <w:rFonts w:ascii="Aptos" w:eastAsia="Aptos" w:hAnsi="Aptos"/>
          <w:sz w:val="17"/>
        </w:rPr>
        <w:t xml:space="preserve"> </w:t>
      </w:r>
      <w:proofErr w:type="spellStart"/>
      <w:r>
        <w:rPr>
          <w:rFonts w:ascii="Aptos" w:eastAsia="Aptos" w:hAnsi="Aptos"/>
          <w:sz w:val="17"/>
        </w:rPr>
        <w:t>otázky</w:t>
      </w:r>
      <w:proofErr w:type="spellEnd"/>
    </w:p>
    <w:p w14:paraId="6BC0566B" w14:textId="3DA2E9F5" w:rsidR="009532C0" w:rsidRPr="009532C0" w:rsidRDefault="009532C0" w:rsidP="009532C0">
      <w:proofErr w:type="spellStart"/>
      <w:r w:rsidRPr="009532C0">
        <w:t>Čo</w:t>
      </w:r>
      <w:proofErr w:type="spellEnd"/>
      <w:r w:rsidRPr="009532C0">
        <w:t xml:space="preserve"> </w:t>
      </w:r>
      <w:proofErr w:type="spellStart"/>
      <w:r w:rsidRPr="009532C0">
        <w:t>ešte</w:t>
      </w:r>
      <w:proofErr w:type="spellEnd"/>
      <w:r w:rsidRPr="009532C0">
        <w:t xml:space="preserve"> </w:t>
      </w:r>
      <w:proofErr w:type="spellStart"/>
      <w:r w:rsidRPr="009532C0">
        <w:t>nevieme</w:t>
      </w:r>
      <w:proofErr w:type="spellEnd"/>
      <w:r w:rsidRPr="009532C0">
        <w:t xml:space="preserve"> </w:t>
      </w:r>
      <w:proofErr w:type="spellStart"/>
      <w:r w:rsidRPr="009532C0">
        <w:t>na</w:t>
      </w:r>
      <w:proofErr w:type="spellEnd"/>
      <w:r w:rsidRPr="009532C0">
        <w:t xml:space="preserve"> 100 % a </w:t>
      </w:r>
      <w:proofErr w:type="spellStart"/>
      <w:r w:rsidRPr="009532C0">
        <w:t>čo</w:t>
      </w:r>
      <w:proofErr w:type="spellEnd"/>
      <w:r w:rsidRPr="009532C0">
        <w:t xml:space="preserve"> </w:t>
      </w:r>
      <w:proofErr w:type="spellStart"/>
      <w:r w:rsidRPr="009532C0">
        <w:t>musíme</w:t>
      </w:r>
      <w:proofErr w:type="spellEnd"/>
      <w:r w:rsidRPr="009532C0">
        <w:t xml:space="preserve"> </w:t>
      </w:r>
      <w:proofErr w:type="spellStart"/>
      <w:r w:rsidRPr="009532C0">
        <w:t>overiť</w:t>
      </w:r>
      <w:proofErr w:type="spellEnd"/>
      <w:r w:rsidRPr="009532C0">
        <w:t xml:space="preserve"> </w:t>
      </w:r>
      <w:proofErr w:type="spellStart"/>
      <w:r w:rsidRPr="009532C0">
        <w:t>počas</w:t>
      </w:r>
      <w:proofErr w:type="spellEnd"/>
      <w:r w:rsidRPr="009532C0">
        <w:t xml:space="preserve"> discovery, PoC </w:t>
      </w:r>
      <w:proofErr w:type="spellStart"/>
      <w:r w:rsidRPr="009532C0">
        <w:t>alebo</w:t>
      </w:r>
      <w:proofErr w:type="spellEnd"/>
      <w:r w:rsidRPr="009532C0">
        <w:t xml:space="preserve"> MVP.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0"/>
        <w:gridCol w:w="3145"/>
        <w:gridCol w:w="3156"/>
      </w:tblGrid>
      <w:tr w:rsidR="000748A9" w14:paraId="72D8393C" w14:textId="77777777" w:rsidTr="000748A9">
        <w:trPr>
          <w:trHeight w:val="135"/>
          <w:tblHeader/>
          <w:jc w:val="center"/>
        </w:trPr>
        <w:tc>
          <w:tcPr>
            <w:tcW w:w="3130" w:type="dxa"/>
            <w:shd w:val="clear" w:color="auto" w:fill="D9EAF7"/>
          </w:tcPr>
          <w:p w14:paraId="23B03E86" w14:textId="7D1560F9" w:rsidR="000748A9" w:rsidRDefault="000748A9" w:rsidP="00DF4690">
            <w:pPr>
              <w:spacing w:after="0"/>
            </w:pPr>
          </w:p>
        </w:tc>
        <w:tc>
          <w:tcPr>
            <w:tcW w:w="3145" w:type="dxa"/>
            <w:shd w:val="clear" w:color="auto" w:fill="D9EAF7"/>
          </w:tcPr>
          <w:p w14:paraId="3B5B55B9" w14:textId="77777777" w:rsidR="000748A9" w:rsidRDefault="000748A9" w:rsidP="00DF4690">
            <w:pPr>
              <w:spacing w:after="0"/>
            </w:pPr>
            <w:proofErr w:type="spellStart"/>
            <w:r>
              <w:rPr>
                <w:b/>
                <w:sz w:val="13"/>
              </w:rPr>
              <w:t>Prečo</w:t>
            </w:r>
            <w:proofErr w:type="spellEnd"/>
            <w:r>
              <w:rPr>
                <w:b/>
                <w:sz w:val="13"/>
              </w:rPr>
              <w:t xml:space="preserve"> je </w:t>
            </w:r>
            <w:proofErr w:type="spellStart"/>
            <w:r>
              <w:rPr>
                <w:b/>
                <w:sz w:val="13"/>
              </w:rPr>
              <w:t>dôležitá</w:t>
            </w:r>
            <w:proofErr w:type="spellEnd"/>
          </w:p>
        </w:tc>
        <w:tc>
          <w:tcPr>
            <w:tcW w:w="3156" w:type="dxa"/>
            <w:shd w:val="clear" w:color="auto" w:fill="D9EAF7"/>
          </w:tcPr>
          <w:p w14:paraId="39F47924" w14:textId="77777777" w:rsidR="000748A9" w:rsidRDefault="000748A9" w:rsidP="00DF4690">
            <w:pPr>
              <w:spacing w:after="0"/>
            </w:pPr>
            <w:r>
              <w:rPr>
                <w:b/>
                <w:sz w:val="13"/>
              </w:rPr>
              <w:t xml:space="preserve">Ako </w:t>
            </w:r>
            <w:proofErr w:type="spellStart"/>
            <w:r>
              <w:rPr>
                <w:b/>
                <w:sz w:val="13"/>
              </w:rPr>
              <w:t>overiť</w:t>
            </w:r>
            <w:proofErr w:type="spellEnd"/>
          </w:p>
        </w:tc>
      </w:tr>
      <w:tr w:rsidR="000748A9" w14:paraId="1F7F4384" w14:textId="77777777" w:rsidTr="000748A9">
        <w:trPr>
          <w:trHeight w:val="272"/>
          <w:jc w:val="center"/>
        </w:trPr>
        <w:tc>
          <w:tcPr>
            <w:tcW w:w="3130" w:type="dxa"/>
          </w:tcPr>
          <w:p w14:paraId="6C18A6DC" w14:textId="77777777" w:rsidR="000748A9" w:rsidRDefault="000748A9" w:rsidP="00DF4690">
            <w:pPr>
              <w:spacing w:after="0"/>
            </w:pPr>
            <w:proofErr w:type="spellStart"/>
            <w:r>
              <w:rPr>
                <w:sz w:val="13"/>
              </w:rPr>
              <w:t>Kvalita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vlastníctvo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dokumentov</w:t>
            </w:r>
            <w:proofErr w:type="spellEnd"/>
          </w:p>
        </w:tc>
        <w:tc>
          <w:tcPr>
            <w:tcW w:w="3145" w:type="dxa"/>
          </w:tcPr>
          <w:p w14:paraId="08C62DB4" w14:textId="77777777" w:rsidR="000748A9" w:rsidRDefault="000748A9" w:rsidP="00DF4690">
            <w:pPr>
              <w:spacing w:after="0"/>
            </w:pPr>
            <w:r>
              <w:rPr>
                <w:sz w:val="13"/>
              </w:rPr>
              <w:t xml:space="preserve">RAG </w:t>
            </w:r>
            <w:proofErr w:type="spellStart"/>
            <w:r>
              <w:rPr>
                <w:sz w:val="13"/>
              </w:rPr>
              <w:t>bude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poskytovať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kvalitné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odpovede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iba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aktuálnych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dôveryhodných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zdrojoch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156" w:type="dxa"/>
          </w:tcPr>
          <w:p w14:paraId="35D3F588" w14:textId="77777777" w:rsidR="000748A9" w:rsidRDefault="000748A9" w:rsidP="00DF4690">
            <w:pPr>
              <w:spacing w:after="0"/>
            </w:pPr>
            <w:r>
              <w:rPr>
                <w:sz w:val="13"/>
              </w:rPr>
              <w:t xml:space="preserve">Discovery audit </w:t>
            </w:r>
            <w:proofErr w:type="spellStart"/>
            <w:r>
              <w:rPr>
                <w:sz w:val="13"/>
              </w:rPr>
              <w:t>zdrojov</w:t>
            </w:r>
            <w:proofErr w:type="spellEnd"/>
            <w:r>
              <w:rPr>
                <w:sz w:val="13"/>
              </w:rPr>
              <w:t xml:space="preserve">, Data Owner approval, test </w:t>
            </w:r>
            <w:proofErr w:type="spellStart"/>
            <w:r>
              <w:rPr>
                <w:sz w:val="13"/>
              </w:rPr>
              <w:t>duplicít</w:t>
            </w:r>
            <w:proofErr w:type="spellEnd"/>
            <w:r>
              <w:rPr>
                <w:sz w:val="13"/>
              </w:rPr>
              <w:t xml:space="preserve"> a </w:t>
            </w:r>
            <w:proofErr w:type="spellStart"/>
            <w:r>
              <w:rPr>
                <w:sz w:val="13"/>
              </w:rPr>
              <w:t>aktuálnosti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748A9" w14:paraId="1AC931BE" w14:textId="77777777" w:rsidTr="000748A9">
        <w:trPr>
          <w:trHeight w:val="263"/>
          <w:jc w:val="center"/>
        </w:trPr>
        <w:tc>
          <w:tcPr>
            <w:tcW w:w="3130" w:type="dxa"/>
          </w:tcPr>
          <w:p w14:paraId="704DE203" w14:textId="77777777" w:rsidR="000748A9" w:rsidRPr="000748A9" w:rsidRDefault="000748A9" w:rsidP="00DF469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Dostupnosť</w:t>
            </w:r>
            <w:proofErr w:type="spellEnd"/>
            <w:r w:rsidRPr="000748A9">
              <w:rPr>
                <w:sz w:val="13"/>
                <w:lang w:val="pl-PL"/>
              </w:rPr>
              <w:t xml:space="preserve"> ACL na </w:t>
            </w:r>
            <w:proofErr w:type="spellStart"/>
            <w:r w:rsidRPr="000748A9">
              <w:rPr>
                <w:sz w:val="13"/>
                <w:lang w:val="pl-PL"/>
              </w:rPr>
              <w:t>úrovni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zdrojov</w:t>
            </w:r>
            <w:proofErr w:type="spellEnd"/>
            <w:r w:rsidRPr="000748A9">
              <w:rPr>
                <w:sz w:val="13"/>
                <w:lang w:val="pl-PL"/>
              </w:rPr>
              <w:t xml:space="preserve"> a </w:t>
            </w:r>
            <w:proofErr w:type="spellStart"/>
            <w:r w:rsidRPr="000748A9">
              <w:rPr>
                <w:sz w:val="13"/>
                <w:lang w:val="pl-PL"/>
              </w:rPr>
              <w:t>chunkov</w:t>
            </w:r>
            <w:proofErr w:type="spellEnd"/>
          </w:p>
        </w:tc>
        <w:tc>
          <w:tcPr>
            <w:tcW w:w="3145" w:type="dxa"/>
          </w:tcPr>
          <w:p w14:paraId="76E47CBB" w14:textId="77777777" w:rsidR="000748A9" w:rsidRDefault="000748A9" w:rsidP="00DF4690">
            <w:pPr>
              <w:spacing w:after="0"/>
            </w:pPr>
            <w:r>
              <w:rPr>
                <w:sz w:val="13"/>
              </w:rPr>
              <w:t xml:space="preserve">Bez permission-aware </w:t>
            </w:r>
            <w:proofErr w:type="spellStart"/>
            <w:r>
              <w:rPr>
                <w:sz w:val="13"/>
              </w:rPr>
              <w:t>retrievalu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hrozí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únik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informácií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156" w:type="dxa"/>
          </w:tcPr>
          <w:p w14:paraId="369204A6" w14:textId="77777777" w:rsidR="000748A9" w:rsidRDefault="000748A9" w:rsidP="00DF4690">
            <w:pPr>
              <w:spacing w:after="0"/>
            </w:pPr>
            <w:proofErr w:type="spellStart"/>
            <w:r>
              <w:rPr>
                <w:sz w:val="13"/>
              </w:rPr>
              <w:t>Technický</w:t>
            </w:r>
            <w:proofErr w:type="spellEnd"/>
            <w:r>
              <w:rPr>
                <w:sz w:val="13"/>
              </w:rPr>
              <w:t xml:space="preserve"> spike s </w:t>
            </w:r>
            <w:proofErr w:type="spellStart"/>
            <w:r>
              <w:rPr>
                <w:sz w:val="13"/>
              </w:rPr>
              <w:t>vybraným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zdrojom</w:t>
            </w:r>
            <w:proofErr w:type="spellEnd"/>
            <w:r>
              <w:rPr>
                <w:sz w:val="13"/>
              </w:rPr>
              <w:t xml:space="preserve"> a test </w:t>
            </w:r>
            <w:proofErr w:type="spellStart"/>
            <w:r>
              <w:rPr>
                <w:sz w:val="13"/>
              </w:rPr>
              <w:t>neoprávneného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prístupu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0748A9" w14:paraId="7D6C3F9D" w14:textId="77777777" w:rsidTr="000748A9">
        <w:trPr>
          <w:trHeight w:val="272"/>
          <w:jc w:val="center"/>
        </w:trPr>
        <w:tc>
          <w:tcPr>
            <w:tcW w:w="3130" w:type="dxa"/>
          </w:tcPr>
          <w:p w14:paraId="33860CE8" w14:textId="77777777" w:rsidR="000748A9" w:rsidRDefault="000748A9" w:rsidP="00DF4690">
            <w:pPr>
              <w:spacing w:after="0"/>
            </w:pPr>
            <w:proofErr w:type="spellStart"/>
            <w:r>
              <w:rPr>
                <w:sz w:val="13"/>
              </w:rPr>
              <w:t>Kvalita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výstupov</w:t>
            </w:r>
            <w:proofErr w:type="spellEnd"/>
            <w:r>
              <w:rPr>
                <w:sz w:val="13"/>
              </w:rPr>
              <w:t xml:space="preserve"> pre </w:t>
            </w:r>
            <w:proofErr w:type="spellStart"/>
            <w:r>
              <w:rPr>
                <w:sz w:val="13"/>
              </w:rPr>
              <w:t>analytické</w:t>
            </w:r>
            <w:proofErr w:type="spellEnd"/>
            <w:r>
              <w:rPr>
                <w:sz w:val="13"/>
              </w:rPr>
              <w:t xml:space="preserve"> use cases</w:t>
            </w:r>
          </w:p>
        </w:tc>
        <w:tc>
          <w:tcPr>
            <w:tcW w:w="3145" w:type="dxa"/>
          </w:tcPr>
          <w:p w14:paraId="38A9F3AD" w14:textId="77777777" w:rsidR="000748A9" w:rsidRDefault="000748A9" w:rsidP="00DF4690">
            <w:pPr>
              <w:spacing w:after="0"/>
            </w:pPr>
            <w:r>
              <w:rPr>
                <w:sz w:val="13"/>
              </w:rPr>
              <w:t xml:space="preserve">User stories a </w:t>
            </w:r>
            <w:proofErr w:type="spellStart"/>
            <w:r>
              <w:rPr>
                <w:sz w:val="13"/>
              </w:rPr>
              <w:t>dopadové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analýzy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musia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byť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použiteľné</w:t>
            </w:r>
            <w:proofErr w:type="spellEnd"/>
            <w:r>
              <w:rPr>
                <w:sz w:val="13"/>
              </w:rPr>
              <w:t xml:space="preserve"> pre </w:t>
            </w:r>
            <w:proofErr w:type="spellStart"/>
            <w:r>
              <w:rPr>
                <w:sz w:val="13"/>
              </w:rPr>
              <w:t>reálny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tím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3156" w:type="dxa"/>
          </w:tcPr>
          <w:p w14:paraId="6AF6140E" w14:textId="77777777" w:rsidR="000748A9" w:rsidRDefault="000748A9" w:rsidP="00DF4690">
            <w:pPr>
              <w:spacing w:after="0"/>
            </w:pPr>
            <w:proofErr w:type="spellStart"/>
            <w:r>
              <w:rPr>
                <w:sz w:val="13"/>
              </w:rPr>
              <w:t>Evaluačný</w:t>
            </w:r>
            <w:proofErr w:type="spellEnd"/>
            <w:r>
              <w:rPr>
                <w:sz w:val="13"/>
              </w:rPr>
              <w:t xml:space="preserve"> dataset, key-user review, </w:t>
            </w:r>
            <w:proofErr w:type="spellStart"/>
            <w:r>
              <w:rPr>
                <w:sz w:val="13"/>
              </w:rPr>
              <w:t>porovnanie</w:t>
            </w:r>
            <w:proofErr w:type="spellEnd"/>
            <w:r>
              <w:rPr>
                <w:sz w:val="13"/>
              </w:rPr>
              <w:t xml:space="preserve"> s </w:t>
            </w:r>
            <w:proofErr w:type="spellStart"/>
            <w:r>
              <w:rPr>
                <w:sz w:val="13"/>
              </w:rPr>
              <w:t>referenčnými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odpoveďami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9532C0" w14:paraId="24F0997D" w14:textId="77777777" w:rsidTr="000748A9">
        <w:trPr>
          <w:trHeight w:val="272"/>
          <w:jc w:val="center"/>
        </w:trPr>
        <w:tc>
          <w:tcPr>
            <w:tcW w:w="3130" w:type="dxa"/>
          </w:tcPr>
          <w:p w14:paraId="6ED84009" w14:textId="16A0670E" w:rsidR="009532C0" w:rsidRDefault="00820AA0" w:rsidP="00DF4690">
            <w:pPr>
              <w:spacing w:after="0"/>
              <w:rPr>
                <w:sz w:val="13"/>
              </w:rPr>
            </w:pPr>
            <w:proofErr w:type="spellStart"/>
            <w:r w:rsidRPr="00820AA0">
              <w:rPr>
                <w:sz w:val="13"/>
              </w:rPr>
              <w:t>Použitie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lokálnych</w:t>
            </w:r>
            <w:proofErr w:type="spellEnd"/>
            <w:r w:rsidRPr="00820AA0">
              <w:rPr>
                <w:sz w:val="13"/>
              </w:rPr>
              <w:t xml:space="preserve">, </w:t>
            </w:r>
            <w:proofErr w:type="spellStart"/>
            <w:r w:rsidRPr="00820AA0">
              <w:rPr>
                <w:sz w:val="13"/>
              </w:rPr>
              <w:t>cloudových</w:t>
            </w:r>
            <w:proofErr w:type="spellEnd"/>
            <w:r w:rsidRPr="00820AA0">
              <w:rPr>
                <w:sz w:val="13"/>
              </w:rPr>
              <w:t xml:space="preserve"> a </w:t>
            </w:r>
            <w:proofErr w:type="spellStart"/>
            <w:r w:rsidRPr="00820AA0">
              <w:rPr>
                <w:sz w:val="13"/>
              </w:rPr>
              <w:t>externých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modelov</w:t>
            </w:r>
            <w:proofErr w:type="spellEnd"/>
          </w:p>
        </w:tc>
        <w:tc>
          <w:tcPr>
            <w:tcW w:w="3145" w:type="dxa"/>
          </w:tcPr>
          <w:p w14:paraId="791D8F77" w14:textId="3E1C963C" w:rsidR="009532C0" w:rsidRDefault="00820AA0" w:rsidP="00DF4690">
            <w:pPr>
              <w:spacing w:after="0"/>
              <w:rPr>
                <w:sz w:val="13"/>
              </w:rPr>
            </w:pPr>
            <w:proofErr w:type="spellStart"/>
            <w:r w:rsidRPr="00820AA0">
              <w:rPr>
                <w:sz w:val="13"/>
              </w:rPr>
              <w:t>Cloudové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modely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môžu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mať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vyššiu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kvalitu</w:t>
            </w:r>
            <w:proofErr w:type="spellEnd"/>
            <w:r w:rsidRPr="00820AA0">
              <w:rPr>
                <w:sz w:val="13"/>
              </w:rPr>
              <w:t xml:space="preserve"> reasoning </w:t>
            </w:r>
            <w:proofErr w:type="spellStart"/>
            <w:r w:rsidRPr="00820AA0">
              <w:rPr>
                <w:sz w:val="13"/>
              </w:rPr>
              <w:t>výstupov</w:t>
            </w:r>
            <w:proofErr w:type="spellEnd"/>
            <w:r w:rsidRPr="00820AA0">
              <w:rPr>
                <w:sz w:val="13"/>
              </w:rPr>
              <w:t xml:space="preserve"> a </w:t>
            </w:r>
            <w:proofErr w:type="spellStart"/>
            <w:r w:rsidRPr="00820AA0">
              <w:rPr>
                <w:sz w:val="13"/>
              </w:rPr>
              <w:t>rýchlejší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štart</w:t>
            </w:r>
            <w:proofErr w:type="spellEnd"/>
            <w:r w:rsidRPr="00820AA0">
              <w:rPr>
                <w:sz w:val="13"/>
              </w:rPr>
              <w:t xml:space="preserve">. </w:t>
            </w:r>
            <w:proofErr w:type="spellStart"/>
            <w:r w:rsidRPr="00820AA0">
              <w:rPr>
                <w:sz w:val="13"/>
              </w:rPr>
              <w:t>Lokálne</w:t>
            </w:r>
            <w:proofErr w:type="spellEnd"/>
            <w:r w:rsidRPr="00820AA0">
              <w:rPr>
                <w:sz w:val="13"/>
              </w:rPr>
              <w:t xml:space="preserve">/private </w:t>
            </w:r>
            <w:proofErr w:type="spellStart"/>
            <w:r w:rsidRPr="00820AA0">
              <w:rPr>
                <w:sz w:val="13"/>
              </w:rPr>
              <w:t>modely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dávajú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väčšiu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kontrolu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nad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dátami</w:t>
            </w:r>
            <w:proofErr w:type="spellEnd"/>
            <w:r w:rsidRPr="00820AA0">
              <w:rPr>
                <w:sz w:val="13"/>
              </w:rPr>
              <w:t xml:space="preserve">, ale </w:t>
            </w:r>
            <w:proofErr w:type="spellStart"/>
            <w:r w:rsidRPr="00820AA0">
              <w:rPr>
                <w:sz w:val="13"/>
              </w:rPr>
              <w:t>môžu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mať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vyššie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prevádzkové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náklady</w:t>
            </w:r>
            <w:proofErr w:type="spellEnd"/>
            <w:r w:rsidRPr="00820AA0">
              <w:rPr>
                <w:sz w:val="13"/>
              </w:rPr>
              <w:t xml:space="preserve"> a </w:t>
            </w:r>
            <w:proofErr w:type="spellStart"/>
            <w:r w:rsidRPr="00820AA0">
              <w:rPr>
                <w:sz w:val="13"/>
              </w:rPr>
              <w:t>nižšiu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kvalitu</w:t>
            </w:r>
            <w:proofErr w:type="spellEnd"/>
            <w:r w:rsidRPr="00820AA0">
              <w:rPr>
                <w:sz w:val="13"/>
              </w:rPr>
              <w:t>.</w:t>
            </w:r>
          </w:p>
        </w:tc>
        <w:tc>
          <w:tcPr>
            <w:tcW w:w="3156" w:type="dxa"/>
          </w:tcPr>
          <w:p w14:paraId="7E15C9EE" w14:textId="0190A370" w:rsidR="009532C0" w:rsidRDefault="00820AA0" w:rsidP="00DF4690">
            <w:pPr>
              <w:spacing w:after="0"/>
              <w:rPr>
                <w:sz w:val="13"/>
              </w:rPr>
            </w:pPr>
            <w:proofErr w:type="spellStart"/>
            <w:r w:rsidRPr="00820AA0">
              <w:rPr>
                <w:sz w:val="13"/>
              </w:rPr>
              <w:t>Porovnať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kvalitu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výstupov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na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referenčnom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datasete</w:t>
            </w:r>
            <w:proofErr w:type="spellEnd"/>
            <w:r w:rsidRPr="00820AA0">
              <w:rPr>
                <w:sz w:val="13"/>
              </w:rPr>
              <w:t xml:space="preserve">, </w:t>
            </w:r>
            <w:proofErr w:type="spellStart"/>
            <w:r w:rsidRPr="00820AA0">
              <w:rPr>
                <w:sz w:val="13"/>
              </w:rPr>
              <w:t>otestovať</w:t>
            </w:r>
            <w:proofErr w:type="spellEnd"/>
            <w:r w:rsidRPr="00820AA0">
              <w:rPr>
                <w:sz w:val="13"/>
              </w:rPr>
              <w:t xml:space="preserve"> DLP, model routing, </w:t>
            </w:r>
            <w:proofErr w:type="spellStart"/>
            <w:r w:rsidRPr="00820AA0">
              <w:rPr>
                <w:sz w:val="13"/>
              </w:rPr>
              <w:t>latenciu</w:t>
            </w:r>
            <w:proofErr w:type="spellEnd"/>
            <w:r w:rsidRPr="00820AA0">
              <w:rPr>
                <w:sz w:val="13"/>
              </w:rPr>
              <w:t xml:space="preserve">, </w:t>
            </w:r>
            <w:proofErr w:type="spellStart"/>
            <w:r w:rsidRPr="00820AA0">
              <w:rPr>
                <w:sz w:val="13"/>
              </w:rPr>
              <w:t>náklady</w:t>
            </w:r>
            <w:proofErr w:type="spellEnd"/>
            <w:r w:rsidRPr="00820AA0">
              <w:rPr>
                <w:sz w:val="13"/>
              </w:rPr>
              <w:t xml:space="preserve"> a </w:t>
            </w:r>
            <w:proofErr w:type="spellStart"/>
            <w:r w:rsidRPr="00820AA0">
              <w:rPr>
                <w:sz w:val="13"/>
              </w:rPr>
              <w:t>spracovanie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citlivých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dát</w:t>
            </w:r>
            <w:proofErr w:type="spellEnd"/>
            <w:r w:rsidRPr="00820AA0">
              <w:rPr>
                <w:sz w:val="13"/>
              </w:rPr>
              <w:t>.</w:t>
            </w:r>
          </w:p>
        </w:tc>
      </w:tr>
      <w:tr w:rsidR="000748A9" w14:paraId="0E5AD216" w14:textId="77777777" w:rsidTr="000748A9">
        <w:trPr>
          <w:trHeight w:val="272"/>
          <w:jc w:val="center"/>
        </w:trPr>
        <w:tc>
          <w:tcPr>
            <w:tcW w:w="3130" w:type="dxa"/>
          </w:tcPr>
          <w:p w14:paraId="3CD164D8" w14:textId="77777777" w:rsidR="000748A9" w:rsidRPr="000748A9" w:rsidRDefault="000748A9" w:rsidP="00DF469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Náklady</w:t>
            </w:r>
            <w:proofErr w:type="spellEnd"/>
            <w:r w:rsidRPr="000748A9">
              <w:rPr>
                <w:sz w:val="13"/>
                <w:lang w:val="pl-PL"/>
              </w:rPr>
              <w:t xml:space="preserve"> a </w:t>
            </w:r>
            <w:proofErr w:type="spellStart"/>
            <w:r w:rsidRPr="000748A9">
              <w:rPr>
                <w:sz w:val="13"/>
                <w:lang w:val="pl-PL"/>
              </w:rPr>
              <w:t>latencia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pri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adopcii</w:t>
            </w:r>
            <w:proofErr w:type="spellEnd"/>
          </w:p>
        </w:tc>
        <w:tc>
          <w:tcPr>
            <w:tcW w:w="3145" w:type="dxa"/>
          </w:tcPr>
          <w:p w14:paraId="48168138" w14:textId="77777777" w:rsidR="000748A9" w:rsidRPr="000748A9" w:rsidRDefault="000748A9" w:rsidP="00DF4690">
            <w:pPr>
              <w:spacing w:after="0"/>
              <w:rPr>
                <w:lang w:val="pl-PL"/>
              </w:rPr>
            </w:pPr>
            <w:proofErr w:type="spellStart"/>
            <w:r w:rsidRPr="000748A9">
              <w:rPr>
                <w:sz w:val="13"/>
                <w:lang w:val="pl-PL"/>
              </w:rPr>
              <w:t>Pri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vyššom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počte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používateľov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môžu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rásť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tokeny</w:t>
            </w:r>
            <w:proofErr w:type="spellEnd"/>
            <w:r w:rsidRPr="000748A9">
              <w:rPr>
                <w:sz w:val="13"/>
                <w:lang w:val="pl-PL"/>
              </w:rPr>
              <w:t xml:space="preserve"> a </w:t>
            </w:r>
            <w:proofErr w:type="spellStart"/>
            <w:r w:rsidRPr="000748A9">
              <w:rPr>
                <w:sz w:val="13"/>
                <w:lang w:val="pl-PL"/>
              </w:rPr>
              <w:t>časy</w:t>
            </w:r>
            <w:proofErr w:type="spellEnd"/>
            <w:r w:rsidRPr="000748A9">
              <w:rPr>
                <w:sz w:val="13"/>
                <w:lang w:val="pl-PL"/>
              </w:rPr>
              <w:t xml:space="preserve"> </w:t>
            </w:r>
            <w:proofErr w:type="spellStart"/>
            <w:r w:rsidRPr="000748A9">
              <w:rPr>
                <w:sz w:val="13"/>
                <w:lang w:val="pl-PL"/>
              </w:rPr>
              <w:t>odpovede</w:t>
            </w:r>
            <w:proofErr w:type="spellEnd"/>
            <w:r w:rsidRPr="000748A9">
              <w:rPr>
                <w:sz w:val="13"/>
                <w:lang w:val="pl-PL"/>
              </w:rPr>
              <w:t>.</w:t>
            </w:r>
          </w:p>
        </w:tc>
        <w:tc>
          <w:tcPr>
            <w:tcW w:w="3156" w:type="dxa"/>
          </w:tcPr>
          <w:p w14:paraId="22681783" w14:textId="77777777" w:rsidR="000748A9" w:rsidRDefault="000748A9" w:rsidP="00DF4690">
            <w:pPr>
              <w:spacing w:after="0"/>
            </w:pPr>
            <w:proofErr w:type="spellStart"/>
            <w:r>
              <w:rPr>
                <w:sz w:val="13"/>
              </w:rPr>
              <w:t>Pilotné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meranie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tokenov</w:t>
            </w:r>
            <w:proofErr w:type="spellEnd"/>
            <w:r>
              <w:rPr>
                <w:sz w:val="13"/>
              </w:rPr>
              <w:t xml:space="preserve">, cache </w:t>
            </w:r>
            <w:proofErr w:type="spellStart"/>
            <w:r>
              <w:rPr>
                <w:sz w:val="13"/>
              </w:rPr>
              <w:t>stratégia</w:t>
            </w:r>
            <w:proofErr w:type="spellEnd"/>
            <w:r>
              <w:rPr>
                <w:sz w:val="13"/>
              </w:rPr>
              <w:t>, rate limiting a FinOps dashboard.</w:t>
            </w:r>
          </w:p>
        </w:tc>
      </w:tr>
      <w:tr w:rsidR="00100FA7" w:rsidRPr="00820AA0" w14:paraId="2B305F87" w14:textId="77777777" w:rsidTr="000748A9">
        <w:trPr>
          <w:trHeight w:val="272"/>
          <w:jc w:val="center"/>
        </w:trPr>
        <w:tc>
          <w:tcPr>
            <w:tcW w:w="3130" w:type="dxa"/>
          </w:tcPr>
          <w:p w14:paraId="4FF538C3" w14:textId="64D01A44" w:rsidR="00100FA7" w:rsidRPr="00100FA7" w:rsidRDefault="00820AA0" w:rsidP="00DF4690">
            <w:pPr>
              <w:spacing w:after="0"/>
              <w:rPr>
                <w:sz w:val="13"/>
              </w:rPr>
            </w:pPr>
            <w:proofErr w:type="spellStart"/>
            <w:r w:rsidRPr="00820AA0">
              <w:rPr>
                <w:sz w:val="13"/>
              </w:rPr>
              <w:t>Použitie</w:t>
            </w:r>
            <w:proofErr w:type="spellEnd"/>
            <w:r w:rsidRPr="00820AA0">
              <w:rPr>
                <w:sz w:val="13"/>
              </w:rPr>
              <w:t xml:space="preserve"> PostgreSQL/</w:t>
            </w:r>
            <w:proofErr w:type="spellStart"/>
            <w:r w:rsidRPr="00820AA0">
              <w:rPr>
                <w:sz w:val="13"/>
              </w:rPr>
              <w:t>pgvector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ako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jedinej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vektorovej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databázy</w:t>
            </w:r>
            <w:proofErr w:type="spellEnd"/>
            <w:r w:rsidRPr="00820AA0">
              <w:rPr>
                <w:sz w:val="13"/>
              </w:rPr>
              <w:t xml:space="preserve"> vs. </w:t>
            </w:r>
            <w:proofErr w:type="spellStart"/>
            <w:r w:rsidRPr="00820AA0">
              <w:rPr>
                <w:sz w:val="13"/>
              </w:rPr>
              <w:t>hybridné</w:t>
            </w:r>
            <w:proofErr w:type="spellEnd"/>
            <w:r w:rsidRPr="00820AA0">
              <w:rPr>
                <w:sz w:val="13"/>
              </w:rPr>
              <w:t xml:space="preserve"> </w:t>
            </w:r>
            <w:proofErr w:type="spellStart"/>
            <w:r w:rsidRPr="00820AA0">
              <w:rPr>
                <w:sz w:val="13"/>
              </w:rPr>
              <w:t>vyhľadávanie</w:t>
            </w:r>
            <w:proofErr w:type="spellEnd"/>
          </w:p>
        </w:tc>
        <w:tc>
          <w:tcPr>
            <w:tcW w:w="3145" w:type="dxa"/>
          </w:tcPr>
          <w:p w14:paraId="0D8F6D9B" w14:textId="4521AA54" w:rsidR="00100FA7" w:rsidRPr="00820AA0" w:rsidRDefault="00820AA0" w:rsidP="00DF4690">
            <w:pPr>
              <w:spacing w:after="0"/>
              <w:rPr>
                <w:sz w:val="13"/>
                <w:lang w:val="pl-PL"/>
              </w:rPr>
            </w:pPr>
            <w:proofErr w:type="spellStart"/>
            <w:r w:rsidRPr="00820AA0">
              <w:rPr>
                <w:sz w:val="13"/>
                <w:lang w:val="pl-PL"/>
              </w:rPr>
              <w:t>PostgreSQL</w:t>
            </w:r>
            <w:proofErr w:type="spellEnd"/>
            <w:r w:rsidRPr="00820AA0">
              <w:rPr>
                <w:sz w:val="13"/>
                <w:lang w:val="pl-PL"/>
              </w:rPr>
              <w:t>/</w:t>
            </w:r>
            <w:proofErr w:type="spellStart"/>
            <w:r w:rsidRPr="00820AA0">
              <w:rPr>
                <w:sz w:val="13"/>
                <w:lang w:val="pl-PL"/>
              </w:rPr>
              <w:t>pgvector</w:t>
            </w:r>
            <w:proofErr w:type="spellEnd"/>
            <w:r w:rsidRPr="00820AA0">
              <w:rPr>
                <w:sz w:val="13"/>
                <w:lang w:val="pl-PL"/>
              </w:rPr>
              <w:t xml:space="preserve"> je </w:t>
            </w:r>
            <w:proofErr w:type="spellStart"/>
            <w:r w:rsidRPr="00820AA0">
              <w:rPr>
                <w:sz w:val="13"/>
                <w:lang w:val="pl-PL"/>
              </w:rPr>
              <w:t>jednoduchší</w:t>
            </w:r>
            <w:proofErr w:type="spellEnd"/>
            <w:r w:rsidRPr="00820AA0">
              <w:rPr>
                <w:sz w:val="13"/>
                <w:lang w:val="pl-PL"/>
              </w:rPr>
              <w:t xml:space="preserve"> a </w:t>
            </w:r>
            <w:proofErr w:type="spellStart"/>
            <w:r w:rsidRPr="00820AA0">
              <w:rPr>
                <w:sz w:val="13"/>
                <w:lang w:val="pl-PL"/>
              </w:rPr>
              <w:t>dáva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dobrú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kontrolu</w:t>
            </w:r>
            <w:proofErr w:type="spellEnd"/>
            <w:r w:rsidRPr="00820AA0">
              <w:rPr>
                <w:sz w:val="13"/>
                <w:lang w:val="pl-PL"/>
              </w:rPr>
              <w:t xml:space="preserve"> nad </w:t>
            </w:r>
            <w:proofErr w:type="spellStart"/>
            <w:r w:rsidRPr="00820AA0">
              <w:rPr>
                <w:sz w:val="13"/>
                <w:lang w:val="pl-PL"/>
              </w:rPr>
              <w:t>dátami</w:t>
            </w:r>
            <w:proofErr w:type="spellEnd"/>
            <w:r w:rsidRPr="00820AA0">
              <w:rPr>
                <w:sz w:val="13"/>
                <w:lang w:val="pl-PL"/>
              </w:rPr>
              <w:t xml:space="preserve"> a </w:t>
            </w:r>
            <w:proofErr w:type="spellStart"/>
            <w:r w:rsidRPr="00820AA0">
              <w:rPr>
                <w:sz w:val="13"/>
                <w:lang w:val="pl-PL"/>
              </w:rPr>
              <w:t>metadátami</w:t>
            </w:r>
            <w:proofErr w:type="spellEnd"/>
            <w:r w:rsidRPr="00820AA0">
              <w:rPr>
                <w:sz w:val="13"/>
                <w:lang w:val="pl-PL"/>
              </w:rPr>
              <w:t xml:space="preserve">. Azure AI </w:t>
            </w:r>
            <w:proofErr w:type="spellStart"/>
            <w:r w:rsidRPr="00820AA0">
              <w:rPr>
                <w:sz w:val="13"/>
                <w:lang w:val="pl-PL"/>
              </w:rPr>
              <w:t>Search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alebo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hybridné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vyhľadávanie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môže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byť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vhodnejšie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pre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enterprise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fulltext</w:t>
            </w:r>
            <w:proofErr w:type="spellEnd"/>
            <w:r w:rsidRPr="00820AA0">
              <w:rPr>
                <w:sz w:val="13"/>
                <w:lang w:val="pl-PL"/>
              </w:rPr>
              <w:t xml:space="preserve">, </w:t>
            </w:r>
            <w:proofErr w:type="spellStart"/>
            <w:r w:rsidRPr="00820AA0">
              <w:rPr>
                <w:sz w:val="13"/>
                <w:lang w:val="pl-PL"/>
              </w:rPr>
              <w:t>semantic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search</w:t>
            </w:r>
            <w:proofErr w:type="spellEnd"/>
            <w:r w:rsidRPr="00820AA0">
              <w:rPr>
                <w:sz w:val="13"/>
                <w:lang w:val="pl-PL"/>
              </w:rPr>
              <w:t xml:space="preserve">, ranking, </w:t>
            </w:r>
            <w:proofErr w:type="spellStart"/>
            <w:r w:rsidRPr="00820AA0">
              <w:rPr>
                <w:sz w:val="13"/>
                <w:lang w:val="pl-PL"/>
              </w:rPr>
              <w:t>synonymá</w:t>
            </w:r>
            <w:proofErr w:type="spellEnd"/>
            <w:r w:rsidRPr="00820AA0">
              <w:rPr>
                <w:sz w:val="13"/>
                <w:lang w:val="pl-PL"/>
              </w:rPr>
              <w:t xml:space="preserve">, </w:t>
            </w:r>
            <w:proofErr w:type="spellStart"/>
            <w:r w:rsidRPr="00820AA0">
              <w:rPr>
                <w:sz w:val="13"/>
                <w:lang w:val="pl-PL"/>
              </w:rPr>
              <w:t>filtre</w:t>
            </w:r>
            <w:proofErr w:type="spellEnd"/>
            <w:r w:rsidRPr="00820AA0">
              <w:rPr>
                <w:sz w:val="13"/>
                <w:lang w:val="pl-PL"/>
              </w:rPr>
              <w:t xml:space="preserve"> a </w:t>
            </w:r>
            <w:proofErr w:type="spellStart"/>
            <w:r w:rsidRPr="00820AA0">
              <w:rPr>
                <w:sz w:val="13"/>
                <w:lang w:val="pl-PL"/>
              </w:rPr>
              <w:t>škálovanie</w:t>
            </w:r>
            <w:proofErr w:type="spellEnd"/>
            <w:r w:rsidRPr="00820AA0">
              <w:rPr>
                <w:sz w:val="13"/>
                <w:lang w:val="pl-PL"/>
              </w:rPr>
              <w:t>.</w:t>
            </w:r>
          </w:p>
        </w:tc>
        <w:tc>
          <w:tcPr>
            <w:tcW w:w="3156" w:type="dxa"/>
          </w:tcPr>
          <w:p w14:paraId="526C98D7" w14:textId="749C6632" w:rsidR="00100FA7" w:rsidRPr="00820AA0" w:rsidRDefault="00820AA0" w:rsidP="00DF4690">
            <w:pPr>
              <w:spacing w:after="0"/>
              <w:rPr>
                <w:sz w:val="13"/>
                <w:lang w:val="pl-PL"/>
              </w:rPr>
            </w:pPr>
            <w:proofErr w:type="spellStart"/>
            <w:r w:rsidRPr="00820AA0">
              <w:rPr>
                <w:sz w:val="13"/>
                <w:lang w:val="pl-PL"/>
              </w:rPr>
              <w:t>Otestovať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kvalitu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retrievalu</w:t>
            </w:r>
            <w:proofErr w:type="spellEnd"/>
            <w:r w:rsidRPr="00820AA0">
              <w:rPr>
                <w:sz w:val="13"/>
                <w:lang w:val="pl-PL"/>
              </w:rPr>
              <w:t xml:space="preserve"> na </w:t>
            </w:r>
            <w:proofErr w:type="spellStart"/>
            <w:r w:rsidRPr="00820AA0">
              <w:rPr>
                <w:sz w:val="13"/>
                <w:lang w:val="pl-PL"/>
              </w:rPr>
              <w:t>referenčných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otázkach</w:t>
            </w:r>
            <w:proofErr w:type="spellEnd"/>
            <w:r w:rsidRPr="00820AA0">
              <w:rPr>
                <w:sz w:val="13"/>
                <w:lang w:val="pl-PL"/>
              </w:rPr>
              <w:t xml:space="preserve">, ACL </w:t>
            </w:r>
            <w:proofErr w:type="spellStart"/>
            <w:r w:rsidRPr="00820AA0">
              <w:rPr>
                <w:sz w:val="13"/>
                <w:lang w:val="pl-PL"/>
              </w:rPr>
              <w:t>pre-filtering</w:t>
            </w:r>
            <w:proofErr w:type="spellEnd"/>
            <w:r w:rsidRPr="00820AA0">
              <w:rPr>
                <w:sz w:val="13"/>
                <w:lang w:val="pl-PL"/>
              </w:rPr>
              <w:t xml:space="preserve">, </w:t>
            </w:r>
            <w:proofErr w:type="spellStart"/>
            <w:r w:rsidRPr="00820AA0">
              <w:rPr>
                <w:sz w:val="13"/>
                <w:lang w:val="pl-PL"/>
              </w:rPr>
              <w:t>latenciu</w:t>
            </w:r>
            <w:proofErr w:type="spellEnd"/>
            <w:r w:rsidRPr="00820AA0">
              <w:rPr>
                <w:sz w:val="13"/>
                <w:lang w:val="pl-PL"/>
              </w:rPr>
              <w:t xml:space="preserve">, </w:t>
            </w:r>
            <w:proofErr w:type="spellStart"/>
            <w:r w:rsidRPr="00820AA0">
              <w:rPr>
                <w:sz w:val="13"/>
                <w:lang w:val="pl-PL"/>
              </w:rPr>
              <w:t>škálovanie</w:t>
            </w:r>
            <w:proofErr w:type="spellEnd"/>
            <w:r w:rsidRPr="00820AA0">
              <w:rPr>
                <w:sz w:val="13"/>
                <w:lang w:val="pl-PL"/>
              </w:rPr>
              <w:t xml:space="preserve">, DR, </w:t>
            </w:r>
            <w:proofErr w:type="spellStart"/>
            <w:r w:rsidRPr="00820AA0">
              <w:rPr>
                <w:sz w:val="13"/>
                <w:lang w:val="pl-PL"/>
              </w:rPr>
              <w:t>náklady</w:t>
            </w:r>
            <w:proofErr w:type="spellEnd"/>
            <w:r w:rsidRPr="00820AA0">
              <w:rPr>
                <w:sz w:val="13"/>
                <w:lang w:val="pl-PL"/>
              </w:rPr>
              <w:t xml:space="preserve">, </w:t>
            </w:r>
            <w:proofErr w:type="spellStart"/>
            <w:r w:rsidRPr="00820AA0">
              <w:rPr>
                <w:sz w:val="13"/>
                <w:lang w:val="pl-PL"/>
              </w:rPr>
              <w:t>správu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indexov</w:t>
            </w:r>
            <w:proofErr w:type="spellEnd"/>
            <w:r w:rsidRPr="00820AA0">
              <w:rPr>
                <w:sz w:val="13"/>
                <w:lang w:val="pl-PL"/>
              </w:rPr>
              <w:t xml:space="preserve"> a </w:t>
            </w:r>
            <w:proofErr w:type="spellStart"/>
            <w:r w:rsidRPr="00820AA0">
              <w:rPr>
                <w:sz w:val="13"/>
                <w:lang w:val="pl-PL"/>
              </w:rPr>
              <w:t>kvalitu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fulltextového</w:t>
            </w:r>
            <w:proofErr w:type="spellEnd"/>
            <w:r w:rsidRPr="00820AA0">
              <w:rPr>
                <w:sz w:val="13"/>
                <w:lang w:val="pl-PL"/>
              </w:rPr>
              <w:t>/</w:t>
            </w:r>
            <w:proofErr w:type="spellStart"/>
            <w:r w:rsidRPr="00820AA0">
              <w:rPr>
                <w:sz w:val="13"/>
                <w:lang w:val="pl-PL"/>
              </w:rPr>
              <w:t>semantického</w:t>
            </w:r>
            <w:proofErr w:type="spellEnd"/>
            <w:r w:rsidRPr="00820AA0">
              <w:rPr>
                <w:sz w:val="13"/>
                <w:lang w:val="pl-PL"/>
              </w:rPr>
              <w:t xml:space="preserve"> </w:t>
            </w:r>
            <w:proofErr w:type="spellStart"/>
            <w:r w:rsidRPr="00820AA0">
              <w:rPr>
                <w:sz w:val="13"/>
                <w:lang w:val="pl-PL"/>
              </w:rPr>
              <w:t>vyhľadávania</w:t>
            </w:r>
            <w:proofErr w:type="spellEnd"/>
            <w:r w:rsidRPr="00820AA0">
              <w:rPr>
                <w:sz w:val="13"/>
                <w:lang w:val="pl-PL"/>
              </w:rPr>
              <w:t>.</w:t>
            </w:r>
          </w:p>
        </w:tc>
      </w:tr>
    </w:tbl>
    <w:p w14:paraId="53866C1A" w14:textId="77777777" w:rsidR="000748A9" w:rsidRPr="00820AA0" w:rsidRDefault="000748A9" w:rsidP="000748A9">
      <w:pPr>
        <w:rPr>
          <w:lang w:val="pl-PL"/>
        </w:rPr>
      </w:pPr>
    </w:p>
    <w:p w14:paraId="77852324" w14:textId="700B7147" w:rsidR="000748A9" w:rsidRPr="00820AA0" w:rsidRDefault="00820AA0" w:rsidP="000748A9">
      <w:pPr>
        <w:pStyle w:val="Heading2"/>
        <w:rPr>
          <w:rFonts w:ascii="Aptos" w:eastAsia="Aptos" w:hAnsi="Aptos"/>
          <w:sz w:val="17"/>
          <w:lang w:val="pl-PL"/>
        </w:rPr>
      </w:pPr>
      <w:r w:rsidRPr="00820AA0">
        <w:rPr>
          <w:rFonts w:ascii="Aptos" w:eastAsia="Aptos" w:hAnsi="Aptos"/>
          <w:sz w:val="17"/>
          <w:lang w:val="pl-PL"/>
        </w:rPr>
        <w:t xml:space="preserve">Model routing – </w:t>
      </w:r>
      <w:proofErr w:type="spellStart"/>
      <w:r w:rsidRPr="00820AA0">
        <w:rPr>
          <w:rFonts w:ascii="Aptos" w:eastAsia="Aptos" w:hAnsi="Aptos"/>
          <w:sz w:val="17"/>
          <w:lang w:val="pl-PL"/>
        </w:rPr>
        <w:t>kritériá</w:t>
      </w:r>
      <w:proofErr w:type="spellEnd"/>
      <w:r w:rsidRPr="00820AA0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820AA0">
        <w:rPr>
          <w:rFonts w:ascii="Aptos" w:eastAsia="Aptos" w:hAnsi="Aptos"/>
          <w:sz w:val="17"/>
          <w:lang w:val="pl-PL"/>
        </w:rPr>
        <w:t>výberu</w:t>
      </w:r>
      <w:proofErr w:type="spellEnd"/>
      <w:r w:rsidRPr="00820AA0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820AA0">
        <w:rPr>
          <w:rFonts w:ascii="Aptos" w:eastAsia="Aptos" w:hAnsi="Aptos"/>
          <w:sz w:val="17"/>
          <w:lang w:val="pl-PL"/>
        </w:rPr>
        <w:t>modelového</w:t>
      </w:r>
      <w:proofErr w:type="spellEnd"/>
      <w:r w:rsidRPr="00820AA0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820AA0">
        <w:rPr>
          <w:rFonts w:ascii="Aptos" w:eastAsia="Aptos" w:hAnsi="Aptos"/>
          <w:sz w:val="17"/>
          <w:lang w:val="pl-PL"/>
        </w:rPr>
        <w:t>režimu</w:t>
      </w:r>
      <w:proofErr w:type="spellEnd"/>
    </w:p>
    <w:p w14:paraId="754B331E" w14:textId="77777777" w:rsidR="000748A9" w:rsidRPr="00820AA0" w:rsidRDefault="000748A9" w:rsidP="000748A9">
      <w:pPr>
        <w:rPr>
          <w:lang w:val="pl-PL"/>
        </w:rPr>
      </w:pPr>
    </w:p>
    <w:tbl>
      <w:tblPr>
        <w:tblStyle w:val="TableGrid"/>
        <w:tblW w:w="0" w:type="auto"/>
        <w:jc w:val="center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2433"/>
        <w:gridCol w:w="2431"/>
        <w:gridCol w:w="2437"/>
        <w:gridCol w:w="2437"/>
      </w:tblGrid>
      <w:tr w:rsidR="000748A9" w14:paraId="16DE70F4" w14:textId="77777777" w:rsidTr="00DF4690">
        <w:trPr>
          <w:cantSplit/>
          <w:trHeight w:val="126"/>
          <w:tblHeader/>
          <w:jc w:val="center"/>
        </w:trPr>
        <w:tc>
          <w:tcPr>
            <w:tcW w:w="2433" w:type="dxa"/>
            <w:shd w:val="clear" w:color="auto" w:fill="D9EAF7"/>
          </w:tcPr>
          <w:p w14:paraId="0CC8EE8E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Kritérium</w:t>
            </w:r>
            <w:proofErr w:type="spellEnd"/>
          </w:p>
        </w:tc>
        <w:tc>
          <w:tcPr>
            <w:tcW w:w="2431" w:type="dxa"/>
            <w:shd w:val="clear" w:color="auto" w:fill="D9EAF7"/>
          </w:tcPr>
          <w:p w14:paraId="1374653A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Cloudový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režim</w:t>
            </w:r>
            <w:proofErr w:type="spellEnd"/>
          </w:p>
        </w:tc>
        <w:tc>
          <w:tcPr>
            <w:tcW w:w="2437" w:type="dxa"/>
            <w:shd w:val="clear" w:color="auto" w:fill="D9EAF7"/>
          </w:tcPr>
          <w:p w14:paraId="735C18EA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</w:rPr>
              <w:t xml:space="preserve">/private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režim</w:t>
            </w:r>
            <w:proofErr w:type="spellEnd"/>
          </w:p>
        </w:tc>
        <w:tc>
          <w:tcPr>
            <w:tcW w:w="2437" w:type="dxa"/>
            <w:shd w:val="clear" w:color="auto" w:fill="D9EAF7"/>
          </w:tcPr>
          <w:p w14:paraId="2F34C7B7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Hybridné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3"/>
              </w:rPr>
              <w:t>pravidlo</w:t>
            </w:r>
            <w:proofErr w:type="spellEnd"/>
          </w:p>
        </w:tc>
      </w:tr>
      <w:tr w:rsidR="000748A9" w14:paraId="5592383A" w14:textId="77777777" w:rsidTr="00DF4690">
        <w:trPr>
          <w:cantSplit/>
          <w:trHeight w:val="254"/>
          <w:jc w:val="center"/>
        </w:trPr>
        <w:tc>
          <w:tcPr>
            <w:tcW w:w="2433" w:type="dxa"/>
          </w:tcPr>
          <w:p w14:paraId="6EA00054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</w:t>
            </w:r>
            <w:proofErr w:type="spellEnd"/>
          </w:p>
        </w:tc>
        <w:tc>
          <w:tcPr>
            <w:tcW w:w="2431" w:type="dxa"/>
          </w:tcPr>
          <w:p w14:paraId="0B397F7E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Verejné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stredne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po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schválení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37DCCAAF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Vysoko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regulované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PII-heavy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2C58611C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 xml:space="preserve">Model router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rozhoduje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klasifikácie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DLP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výsledku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</w:tr>
      <w:tr w:rsidR="000748A9" w14:paraId="0CF735BE" w14:textId="77777777" w:rsidTr="00DF4690">
        <w:trPr>
          <w:cantSplit/>
          <w:trHeight w:val="263"/>
          <w:jc w:val="center"/>
        </w:trPr>
        <w:tc>
          <w:tcPr>
            <w:tcW w:w="2433" w:type="dxa"/>
          </w:tcPr>
          <w:p w14:paraId="6583E6BB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reasoning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výstupu</w:t>
            </w:r>
            <w:proofErr w:type="spellEnd"/>
          </w:p>
        </w:tc>
        <w:tc>
          <w:tcPr>
            <w:tcW w:w="2431" w:type="dxa"/>
          </w:tcPr>
          <w:p w14:paraId="10376FB9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Vhodný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komplexné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analýzy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, user stories,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sumarizácie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vysvetlenia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39C5D33D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 xml:space="preserve">Vhodný,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ak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dosahuje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požadovanú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testoch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7545AC7D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Komplexné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úlohy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smerovať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silnejší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model,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citlivý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kontext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minimalizovať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redigovať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</w:tr>
      <w:tr w:rsidR="000748A9" w:rsidRPr="00820AA0" w14:paraId="137F5BCE" w14:textId="77777777" w:rsidTr="00DF4690">
        <w:trPr>
          <w:cantSplit/>
          <w:trHeight w:val="263"/>
          <w:jc w:val="center"/>
        </w:trPr>
        <w:tc>
          <w:tcPr>
            <w:tcW w:w="2433" w:type="dxa"/>
          </w:tcPr>
          <w:p w14:paraId="02D57718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Náklady</w:t>
            </w:r>
            <w:proofErr w:type="spellEnd"/>
          </w:p>
        </w:tc>
        <w:tc>
          <w:tcPr>
            <w:tcW w:w="2431" w:type="dxa"/>
          </w:tcPr>
          <w:p w14:paraId="5246889E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 xml:space="preserve">Pay-as-you-go,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nutné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sledovať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tokeny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limity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76F3F861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fixné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na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prevádzku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  <w:tc>
          <w:tcPr>
            <w:tcW w:w="2437" w:type="dxa"/>
          </w:tcPr>
          <w:p w14:paraId="088C9010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Optimalizovať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cez cache, model routing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oddelenie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lacných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ťažkých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úloh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</w:tr>
      <w:tr w:rsidR="000748A9" w:rsidRPr="00820AA0" w14:paraId="6E07BB5A" w14:textId="77777777" w:rsidTr="00DF4690">
        <w:trPr>
          <w:cantSplit/>
          <w:trHeight w:val="263"/>
          <w:jc w:val="center"/>
        </w:trPr>
        <w:tc>
          <w:tcPr>
            <w:tcW w:w="2433" w:type="dxa"/>
          </w:tcPr>
          <w:p w14:paraId="17F1A4D6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lastRenderedPageBreak/>
              <w:t>Prevádzka</w:t>
            </w:r>
            <w:proofErr w:type="spellEnd"/>
          </w:p>
        </w:tc>
        <w:tc>
          <w:tcPr>
            <w:tcW w:w="2431" w:type="dxa"/>
          </w:tcPr>
          <w:p w14:paraId="2C4D65A8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Jednoduchšia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managed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prevádzka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>.</w:t>
            </w:r>
          </w:p>
        </w:tc>
        <w:tc>
          <w:tcPr>
            <w:tcW w:w="2437" w:type="dxa"/>
          </w:tcPr>
          <w:p w14:paraId="3041B58C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Väčšia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zodpovednosť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organizácie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za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MLOps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  <w:tc>
          <w:tcPr>
            <w:tcW w:w="2437" w:type="dxa"/>
          </w:tcPr>
          <w:p w14:paraId="63DE9BB1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Začať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managed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službami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režim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dopĺňať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rizika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</w:tr>
      <w:tr w:rsidR="000748A9" w:rsidRPr="00820AA0" w14:paraId="29F87349" w14:textId="77777777" w:rsidTr="00DF4690">
        <w:trPr>
          <w:cantSplit/>
          <w:trHeight w:val="254"/>
          <w:jc w:val="center"/>
        </w:trPr>
        <w:tc>
          <w:tcPr>
            <w:tcW w:w="2433" w:type="dxa"/>
          </w:tcPr>
          <w:p w14:paraId="39AB54AC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3"/>
              </w:rPr>
              <w:t>Vendor independence</w:t>
            </w:r>
          </w:p>
        </w:tc>
        <w:tc>
          <w:tcPr>
            <w:tcW w:w="2431" w:type="dxa"/>
          </w:tcPr>
          <w:p w14:paraId="7CDC1064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</w:rPr>
              <w:t>riziko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</w:rPr>
              <w:t xml:space="preserve"> lock-in.</w:t>
            </w:r>
          </w:p>
        </w:tc>
        <w:tc>
          <w:tcPr>
            <w:tcW w:w="2437" w:type="dxa"/>
          </w:tcPr>
          <w:p w14:paraId="216DB83A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kontrola, ale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zložitosť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  <w:tc>
          <w:tcPr>
            <w:tcW w:w="2437" w:type="dxa"/>
          </w:tcPr>
          <w:p w14:paraId="09415221" w14:textId="77777777" w:rsidR="000748A9" w:rsidRPr="00F17AC7" w:rsidRDefault="000748A9" w:rsidP="00DF4690">
            <w:pPr>
              <w:spacing w:after="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Abstrakcia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modelovej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vrstvy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jednotný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orchestrator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lang w:val="pl-PL"/>
              </w:rPr>
              <w:t>.</w:t>
            </w:r>
          </w:p>
        </w:tc>
      </w:tr>
    </w:tbl>
    <w:p w14:paraId="3B6B934F" w14:textId="77777777" w:rsidR="000748A9" w:rsidRPr="000748A9" w:rsidRDefault="000748A9" w:rsidP="000748A9">
      <w:pPr>
        <w:rPr>
          <w:lang w:val="pl-PL"/>
        </w:rPr>
      </w:pPr>
    </w:p>
    <w:p w14:paraId="31CFD270" w14:textId="77777777" w:rsidR="000748A9" w:rsidRPr="000748A9" w:rsidRDefault="000748A9" w:rsidP="000748A9">
      <w:pPr>
        <w:rPr>
          <w:lang w:val="pl-PL"/>
        </w:rPr>
      </w:pPr>
    </w:p>
    <w:p w14:paraId="395202FB" w14:textId="4835D057" w:rsidR="00771A8F" w:rsidRPr="00771A8F" w:rsidRDefault="00771A8F" w:rsidP="00771A8F">
      <w:pPr>
        <w:pStyle w:val="Heading1"/>
        <w:rPr>
          <w:lang w:val="pl-PL"/>
        </w:rPr>
      </w:pPr>
      <w:proofErr w:type="spellStart"/>
      <w:r w:rsidRPr="00771A8F">
        <w:rPr>
          <w:rFonts w:ascii="Aptos" w:eastAsia="Aptos" w:hAnsi="Aptos"/>
          <w:sz w:val="17"/>
          <w:lang w:val="pl-PL"/>
        </w:rPr>
        <w:t>Roadmapa</w:t>
      </w:r>
      <w:proofErr w:type="spellEnd"/>
      <w:r w:rsidRPr="00771A8F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771A8F">
        <w:rPr>
          <w:rFonts w:ascii="Aptos" w:eastAsia="Aptos" w:hAnsi="Aptos"/>
          <w:sz w:val="17"/>
          <w:lang w:val="pl-PL"/>
        </w:rPr>
        <w:t>zavedenia</w:t>
      </w:r>
      <w:proofErr w:type="spellEnd"/>
      <w:r w:rsidRPr="00771A8F">
        <w:rPr>
          <w:rFonts w:ascii="Aptos" w:eastAsia="Aptos" w:hAnsi="Aptos"/>
          <w:sz w:val="17"/>
          <w:lang w:val="pl-PL"/>
        </w:rPr>
        <w:t xml:space="preserve"> </w:t>
      </w:r>
      <w:proofErr w:type="spellStart"/>
      <w:r w:rsidRPr="00771A8F">
        <w:rPr>
          <w:rFonts w:ascii="Aptos" w:eastAsia="Aptos" w:hAnsi="Aptos"/>
          <w:sz w:val="17"/>
          <w:lang w:val="pl-PL"/>
        </w:rPr>
        <w:t>riešenia</w:t>
      </w:r>
      <w:proofErr w:type="spellEnd"/>
    </w:p>
    <w:p w14:paraId="1A492F87" w14:textId="77777777" w:rsidR="00B048D4" w:rsidRPr="00B048D4" w:rsidRDefault="00771A8F" w:rsidP="00D86F14">
      <w:pPr>
        <w:rPr>
          <w:lang w:val="pl-PL"/>
        </w:rPr>
      </w:pPr>
      <w:proofErr w:type="spellStart"/>
      <w:r w:rsidRPr="00771A8F">
        <w:rPr>
          <w:lang w:val="pl-PL"/>
        </w:rPr>
        <w:t>Roadmapa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zavedenia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interného</w:t>
      </w:r>
      <w:proofErr w:type="spellEnd"/>
      <w:r w:rsidRPr="00771A8F">
        <w:rPr>
          <w:lang w:val="pl-PL"/>
        </w:rPr>
        <w:t xml:space="preserve"> AI </w:t>
      </w:r>
      <w:proofErr w:type="spellStart"/>
      <w:r w:rsidRPr="00771A8F">
        <w:rPr>
          <w:lang w:val="pl-PL"/>
        </w:rPr>
        <w:t>asistenta</w:t>
      </w:r>
      <w:proofErr w:type="spellEnd"/>
      <w:r w:rsidRPr="00771A8F">
        <w:rPr>
          <w:lang w:val="pl-PL"/>
        </w:rPr>
        <w:t xml:space="preserve"> by </w:t>
      </w:r>
      <w:proofErr w:type="spellStart"/>
      <w:r w:rsidRPr="00771A8F">
        <w:rPr>
          <w:lang w:val="pl-PL"/>
        </w:rPr>
        <w:t>mala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prebiehať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postupne</w:t>
      </w:r>
      <w:proofErr w:type="spellEnd"/>
      <w:r w:rsidRPr="00771A8F">
        <w:rPr>
          <w:lang w:val="pl-PL"/>
        </w:rPr>
        <w:t xml:space="preserve">, aby </w:t>
      </w:r>
      <w:proofErr w:type="spellStart"/>
      <w:r w:rsidRPr="00771A8F">
        <w:rPr>
          <w:lang w:val="pl-PL"/>
        </w:rPr>
        <w:t>sa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minimalizovalo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bezpečnostné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dátové</w:t>
      </w:r>
      <w:proofErr w:type="spellEnd"/>
      <w:r w:rsidRPr="00771A8F">
        <w:rPr>
          <w:lang w:val="pl-PL"/>
        </w:rPr>
        <w:t xml:space="preserve"> a </w:t>
      </w:r>
      <w:proofErr w:type="spellStart"/>
      <w:r w:rsidRPr="00771A8F">
        <w:rPr>
          <w:lang w:val="pl-PL"/>
        </w:rPr>
        <w:t>prevádzkové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riziko</w:t>
      </w:r>
      <w:proofErr w:type="spellEnd"/>
      <w:r w:rsidRPr="00771A8F">
        <w:rPr>
          <w:lang w:val="pl-PL"/>
        </w:rPr>
        <w:t xml:space="preserve">. </w:t>
      </w:r>
      <w:proofErr w:type="spellStart"/>
      <w:r w:rsidRPr="00771A8F">
        <w:rPr>
          <w:lang w:val="pl-PL"/>
        </w:rPr>
        <w:t>Cieľom</w:t>
      </w:r>
      <w:proofErr w:type="spellEnd"/>
      <w:r w:rsidRPr="00771A8F">
        <w:rPr>
          <w:lang w:val="pl-PL"/>
        </w:rPr>
        <w:t xml:space="preserve"> nie je </w:t>
      </w:r>
      <w:proofErr w:type="spellStart"/>
      <w:r w:rsidRPr="00771A8F">
        <w:rPr>
          <w:lang w:val="pl-PL"/>
        </w:rPr>
        <w:t>nasadiť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celé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riešenie</w:t>
      </w:r>
      <w:proofErr w:type="spellEnd"/>
      <w:r w:rsidRPr="00771A8F">
        <w:rPr>
          <w:lang w:val="pl-PL"/>
        </w:rPr>
        <w:t xml:space="preserve"> naraz, ale </w:t>
      </w:r>
      <w:proofErr w:type="spellStart"/>
      <w:r w:rsidRPr="00771A8F">
        <w:rPr>
          <w:lang w:val="pl-PL"/>
        </w:rPr>
        <w:t>overiť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hodnotu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kvalitu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odpovedí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bezpečnostné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kontroly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integračné</w:t>
      </w:r>
      <w:proofErr w:type="spellEnd"/>
      <w:r w:rsidRPr="00771A8F">
        <w:rPr>
          <w:lang w:val="pl-PL"/>
        </w:rPr>
        <w:t xml:space="preserve"> body a </w:t>
      </w:r>
      <w:proofErr w:type="spellStart"/>
      <w:r w:rsidRPr="00771A8F">
        <w:rPr>
          <w:lang w:val="pl-PL"/>
        </w:rPr>
        <w:t>pripravenosť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organizácie</w:t>
      </w:r>
      <w:proofErr w:type="spellEnd"/>
      <w:r w:rsidRPr="00771A8F">
        <w:rPr>
          <w:lang w:val="pl-PL"/>
        </w:rPr>
        <w:t xml:space="preserve"> na </w:t>
      </w:r>
      <w:proofErr w:type="spellStart"/>
      <w:r w:rsidRPr="00771A8F">
        <w:rPr>
          <w:lang w:val="pl-PL"/>
        </w:rPr>
        <w:t>prevádzku</w:t>
      </w:r>
      <w:proofErr w:type="spellEnd"/>
      <w:r w:rsidRPr="00771A8F">
        <w:rPr>
          <w:lang w:val="pl-PL"/>
        </w:rPr>
        <w:t xml:space="preserve"> AI </w:t>
      </w:r>
      <w:proofErr w:type="spellStart"/>
      <w:r w:rsidRPr="00771A8F">
        <w:rPr>
          <w:lang w:val="pl-PL"/>
        </w:rPr>
        <w:t>riešenia</w:t>
      </w:r>
      <w:proofErr w:type="spellEnd"/>
      <w:r w:rsidRPr="00771A8F">
        <w:rPr>
          <w:lang w:val="pl-PL"/>
        </w:rPr>
        <w:t>.</w:t>
      </w:r>
      <w:r w:rsidRPr="00002C4C">
        <w:rPr>
          <w:lang w:val="pl-PL"/>
        </w:rPr>
        <w:br/>
      </w:r>
    </w:p>
    <w:tbl>
      <w:tblPr>
        <w:tblStyle w:val="TableGrid"/>
        <w:tblW w:w="10192" w:type="dxa"/>
        <w:jc w:val="center"/>
        <w:tblCellSpacing w:w="15" w:type="dxa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1835"/>
        <w:gridCol w:w="4639"/>
        <w:gridCol w:w="3718"/>
      </w:tblGrid>
      <w:tr w:rsidR="00820AA0" w:rsidRPr="00B048D4" w14:paraId="23358582" w14:textId="77777777" w:rsidTr="00820AA0">
        <w:trPr>
          <w:cantSplit/>
          <w:trHeight w:val="163"/>
          <w:tblHeader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B10771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bCs/>
                <w:sz w:val="13"/>
                <w:szCs w:val="16"/>
              </w:rPr>
              <w:t>Fáza</w:t>
            </w:r>
            <w:proofErr w:type="spellEnd"/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E39CA9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bCs/>
                <w:sz w:val="13"/>
                <w:szCs w:val="16"/>
              </w:rPr>
              <w:t>Cieľ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FDEB38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bCs/>
                <w:sz w:val="13"/>
                <w:szCs w:val="16"/>
              </w:rPr>
              <w:t>Hlavný</w:t>
            </w:r>
            <w:proofErr w:type="spellEnd"/>
            <w:r w:rsidRPr="00F17AC7">
              <w:rPr>
                <w:rFonts w:asciiTheme="majorHAnsi" w:hAnsiTheme="majorHAnsi" w:cstheme="majorHAnsi"/>
                <w:b/>
                <w:bCs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bCs/>
                <w:sz w:val="13"/>
                <w:szCs w:val="16"/>
              </w:rPr>
              <w:t>výstup</w:t>
            </w:r>
            <w:proofErr w:type="spellEnd"/>
          </w:p>
        </w:tc>
      </w:tr>
      <w:tr w:rsidR="00820AA0" w:rsidRPr="00B048D4" w14:paraId="3C246715" w14:textId="77777777" w:rsidTr="00820AA0">
        <w:trPr>
          <w:cantSplit/>
          <w:trHeight w:val="174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F8E9D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1. Discovery</w:t>
            </w:r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900572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Zadefinovať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riziká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architektúru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2DB277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Schválený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scope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cieľová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architektúra</w:t>
            </w:r>
            <w:proofErr w:type="spellEnd"/>
          </w:p>
        </w:tc>
      </w:tr>
      <w:tr w:rsidR="00820AA0" w:rsidRPr="00820AA0" w14:paraId="3B5A822C" w14:textId="77777777" w:rsidTr="00820AA0">
        <w:trPr>
          <w:cantSplit/>
          <w:trHeight w:val="174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936107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2. Proof of Concept</w:t>
            </w:r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0D9EDF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Overiť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RAG,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odpovedí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bezpečnosť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949666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Funkčný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PoC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odporúčanie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pre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MVP</w:t>
            </w:r>
          </w:p>
        </w:tc>
      </w:tr>
      <w:tr w:rsidR="00820AA0" w:rsidRPr="00B048D4" w14:paraId="6B49ED5E" w14:textId="77777777" w:rsidTr="00820AA0">
        <w:trPr>
          <w:cantSplit/>
          <w:trHeight w:val="174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40B7E4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3. MVP</w:t>
            </w:r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2BD4F0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Vytvoriť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prvú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použiteľnú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verziu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asistenta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94DF5D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MVP s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auditom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oprávneniami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monitoringom</w:t>
            </w:r>
            <w:proofErr w:type="spellEnd"/>
          </w:p>
        </w:tc>
      </w:tr>
      <w:tr w:rsidR="00820AA0" w:rsidRPr="00820AA0" w14:paraId="31906B73" w14:textId="77777777" w:rsidTr="00820AA0">
        <w:trPr>
          <w:cantSplit/>
          <w:trHeight w:val="174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40F49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4. Pilot</w:t>
            </w:r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A30334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Otestovať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riešenie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na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reálnych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tímoch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ECB78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Vyhodnotenie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>pilotu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  <w:lang w:val="pl-PL"/>
              </w:rPr>
              <w:t xml:space="preserve"> a Go/No-Go</w:t>
            </w:r>
          </w:p>
        </w:tc>
      </w:tr>
      <w:tr w:rsidR="00820AA0" w:rsidRPr="00B048D4" w14:paraId="4D27EDF1" w14:textId="77777777" w:rsidTr="00820AA0">
        <w:trPr>
          <w:cantSplit/>
          <w:trHeight w:val="174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76DEBE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5. P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rodukčné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nasadenie</w:t>
            </w:r>
            <w:proofErr w:type="spellEnd"/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647ADB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Nasadiť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riešenie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ako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enterprise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službu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C9F77A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Produkčný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AI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asistent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so SLA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podporou</w:t>
            </w:r>
            <w:proofErr w:type="spellEnd"/>
          </w:p>
        </w:tc>
      </w:tr>
      <w:tr w:rsidR="00820AA0" w:rsidRPr="00B048D4" w14:paraId="26065B02" w14:textId="77777777" w:rsidTr="00820AA0">
        <w:trPr>
          <w:cantSplit/>
          <w:trHeight w:val="163"/>
          <w:tblCellSpacing w:w="15" w:type="dxa"/>
          <w:jc w:val="center"/>
        </w:trPr>
        <w:tc>
          <w:tcPr>
            <w:tcW w:w="17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0229A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6. R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ozvoj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škálovanie</w:t>
            </w:r>
            <w:proofErr w:type="spellEnd"/>
          </w:p>
        </w:tc>
        <w:tc>
          <w:tcPr>
            <w:tcW w:w="46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4DC2D3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Rozširovať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integrácie</w:t>
            </w:r>
            <w:proofErr w:type="spellEnd"/>
          </w:p>
        </w:tc>
        <w:tc>
          <w:tcPr>
            <w:tcW w:w="36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7CED4" w14:textId="77777777" w:rsidR="00820AA0" w:rsidRPr="00F17AC7" w:rsidRDefault="00820AA0" w:rsidP="00B048D4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funkcionality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optimalizácia</w:t>
            </w:r>
            <w:proofErr w:type="spellEnd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3"/>
                <w:szCs w:val="16"/>
              </w:rPr>
              <w:t>škálovanie</w:t>
            </w:r>
            <w:proofErr w:type="spellEnd"/>
          </w:p>
        </w:tc>
      </w:tr>
    </w:tbl>
    <w:p w14:paraId="5CDE13D9" w14:textId="6EB684A7" w:rsidR="00D86F14" w:rsidRPr="00820AA0" w:rsidRDefault="00D86F14" w:rsidP="00D86F14">
      <w:pPr>
        <w:rPr>
          <w:lang w:val="sk-SK"/>
        </w:rPr>
      </w:pPr>
    </w:p>
    <w:p w14:paraId="4EAC478B" w14:textId="77777777" w:rsidR="00B048D4" w:rsidRDefault="00B048D4" w:rsidP="00B048D4">
      <w:pPr>
        <w:pStyle w:val="Heading1"/>
        <w:rPr>
          <w:lang w:val="sk-SK"/>
        </w:rPr>
      </w:pPr>
      <w:r>
        <w:rPr>
          <w:rFonts w:ascii="Aptos" w:eastAsia="Aptos" w:hAnsi="Aptos"/>
          <w:sz w:val="17"/>
          <w:lang w:val="sk-SK"/>
        </w:rPr>
        <w:t>Záver</w:t>
      </w:r>
    </w:p>
    <w:p w14:paraId="424185EC" w14:textId="77777777" w:rsidR="00B048D4" w:rsidRPr="00002C4C" w:rsidRDefault="00B048D4" w:rsidP="00B048D4">
      <w:pPr>
        <w:rPr>
          <w:b/>
          <w:bCs/>
          <w:lang w:val="sk-SK"/>
        </w:rPr>
      </w:pPr>
      <w:r>
        <w:rPr>
          <w:lang w:val="sk-SK"/>
        </w:rPr>
        <w:t xml:space="preserve">Pred produkciou by bolo nutné overiť </w:t>
      </w:r>
      <w:proofErr w:type="spellStart"/>
      <w:r>
        <w:rPr>
          <w:lang w:val="sk-SK"/>
        </w:rPr>
        <w:t>agentickú</w:t>
      </w:r>
      <w:proofErr w:type="spellEnd"/>
      <w:r>
        <w:rPr>
          <w:lang w:val="sk-SK"/>
        </w:rPr>
        <w:t xml:space="preserve"> časť riešenia, ktorá má prístup k osobným údajom a citlivým dátam. Ide o najrizikovejšiu časť architektúry, pretože môže kombinovať interné dáta, oprávnenia používateľa, generatívne výstupy a volanie nástrojov. Bude potrebné overiť prístup k RAG a dokumentom,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loss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protection</w:t>
      </w:r>
      <w:proofErr w:type="spellEnd"/>
      <w:r>
        <w:rPr>
          <w:lang w:val="sk-SK"/>
        </w:rPr>
        <w:t xml:space="preserve"> cez </w:t>
      </w:r>
      <w:proofErr w:type="spellStart"/>
      <w:r>
        <w:rPr>
          <w:lang w:val="sk-SK"/>
        </w:rPr>
        <w:t>anonymizáciu</w:t>
      </w:r>
      <w:proofErr w:type="spellEnd"/>
      <w:r>
        <w:rPr>
          <w:lang w:val="sk-SK"/>
        </w:rPr>
        <w:t xml:space="preserve"> alebo </w:t>
      </w:r>
      <w:proofErr w:type="spellStart"/>
      <w:r>
        <w:rPr>
          <w:lang w:val="sk-SK"/>
        </w:rPr>
        <w:t>pseudonymizáciu</w:t>
      </w:r>
      <w:proofErr w:type="spellEnd"/>
      <w:r>
        <w:rPr>
          <w:lang w:val="sk-SK"/>
        </w:rPr>
        <w:t xml:space="preserve">, zamerať sa na ochranu pred AI útokmi, </w:t>
      </w:r>
      <w:proofErr w:type="spellStart"/>
      <w:r>
        <w:rPr>
          <w:lang w:val="sk-SK"/>
        </w:rPr>
        <w:t>prompt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poisoning</w:t>
      </w:r>
      <w:proofErr w:type="spellEnd"/>
      <w:r>
        <w:rPr>
          <w:lang w:val="sk-SK"/>
        </w:rPr>
        <w:t xml:space="preserve">, RAG dokument </w:t>
      </w:r>
      <w:proofErr w:type="spellStart"/>
      <w:r>
        <w:rPr>
          <w:lang w:val="sk-SK"/>
        </w:rPr>
        <w:t>prompt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poisoning</w:t>
      </w:r>
      <w:proofErr w:type="spellEnd"/>
      <w:r>
        <w:rPr>
          <w:lang w:val="sk-SK"/>
        </w:rPr>
        <w:t xml:space="preserve">, minimalizovaním halucinácií, zabezpečiť </w:t>
      </w:r>
      <w:proofErr w:type="spellStart"/>
      <w:r>
        <w:rPr>
          <w:lang w:val="sk-SK"/>
        </w:rPr>
        <w:t>auditovateľnosť</w:t>
      </w:r>
      <w:proofErr w:type="spellEnd"/>
      <w:r>
        <w:rPr>
          <w:lang w:val="sk-SK"/>
        </w:rPr>
        <w:t xml:space="preserve"> a </w:t>
      </w:r>
      <w:proofErr w:type="spellStart"/>
      <w:r>
        <w:rPr>
          <w:lang w:val="sk-SK"/>
        </w:rPr>
        <w:t>vysvetliteľnosť</w:t>
      </w:r>
      <w:proofErr w:type="spellEnd"/>
      <w:r>
        <w:rPr>
          <w:lang w:val="sk-SK"/>
        </w:rPr>
        <w:t xml:space="preserve"> správania systému.</w:t>
      </w:r>
      <w:r w:rsidR="00393603">
        <w:rPr>
          <w:lang w:val="sk-SK"/>
        </w:rPr>
        <w:br/>
      </w:r>
      <w:r w:rsidR="00393603">
        <w:rPr>
          <w:lang w:val="sk-SK"/>
        </w:rPr>
        <w:br/>
      </w:r>
    </w:p>
    <w:p w14:paraId="66BB942F" w14:textId="77777777" w:rsidR="00B048D4" w:rsidRPr="00B048D4" w:rsidRDefault="00B048D4" w:rsidP="00D86F14">
      <w:pPr>
        <w:rPr>
          <w:lang w:val="sk-SK"/>
        </w:rPr>
      </w:pPr>
    </w:p>
    <w:p w14:paraId="1F49E0CC" w14:textId="77777777" w:rsidR="00DC1724" w:rsidRPr="00D86F14" w:rsidRDefault="00DC1724" w:rsidP="00DC1724">
      <w:pPr>
        <w:pStyle w:val="Heading1"/>
      </w:pPr>
      <w:bookmarkStart w:id="0" w:name="_Príloha_A_–"/>
      <w:bookmarkEnd w:id="0"/>
      <w:proofErr w:type="spellStart"/>
      <w:r w:rsidRPr="00D86F14">
        <w:rPr>
          <w:rFonts w:ascii="Aptos" w:eastAsia="Aptos" w:hAnsi="Aptos"/>
          <w:sz w:val="17"/>
        </w:rPr>
        <w:t>Príloha</w:t>
      </w:r>
      <w:proofErr w:type="spellEnd"/>
      <w:r w:rsidRPr="00D86F14">
        <w:rPr>
          <w:rFonts w:ascii="Aptos" w:eastAsia="Aptos" w:hAnsi="Aptos"/>
          <w:sz w:val="17"/>
        </w:rPr>
        <w:t xml:space="preserve"> </w:t>
      </w:r>
      <w:r>
        <w:rPr>
          <w:rFonts w:ascii="Aptos" w:eastAsia="Aptos" w:hAnsi="Aptos"/>
          <w:sz w:val="17"/>
        </w:rPr>
        <w:t>A</w:t>
      </w:r>
      <w:r w:rsidRPr="00D86F14">
        <w:rPr>
          <w:rFonts w:ascii="Aptos" w:eastAsia="Aptos" w:hAnsi="Aptos"/>
          <w:sz w:val="17"/>
        </w:rPr>
        <w:t xml:space="preserve"> – Azure</w:t>
      </w:r>
      <w:r>
        <w:rPr>
          <w:rFonts w:ascii="Aptos" w:eastAsia="Aptos" w:hAnsi="Aptos"/>
          <w:sz w:val="17"/>
        </w:rPr>
        <w:t xml:space="preserve"> Hybrid</w:t>
      </w:r>
      <w:r w:rsidRPr="00D86F14">
        <w:rPr>
          <w:rFonts w:ascii="Aptos" w:eastAsia="Aptos" w:hAnsi="Aptos"/>
          <w:sz w:val="17"/>
        </w:rPr>
        <w:t xml:space="preserve"> Solution Design</w:t>
      </w:r>
    </w:p>
    <w:p w14:paraId="7041BDDC" w14:textId="77777777" w:rsidR="00DC1724" w:rsidRPr="00D86F14" w:rsidRDefault="00DC1724" w:rsidP="00DC1724"/>
    <w:p w14:paraId="251D9344" w14:textId="77777777" w:rsidR="00DC1724" w:rsidRDefault="00DC1724" w:rsidP="00DC1724">
      <w:pPr>
        <w:rPr>
          <w:lang w:val="nb-NO"/>
        </w:rPr>
      </w:pPr>
      <w:r w:rsidRPr="00C20E25">
        <w:rPr>
          <w:rFonts w:asciiTheme="majorHAnsi" w:eastAsiaTheme="majorEastAsia" w:hAnsiTheme="majorHAnsi" w:cstheme="majorBidi"/>
          <w:b/>
          <w:bCs/>
          <w:noProof/>
          <w:color w:val="1F4E79"/>
          <w:szCs w:val="28"/>
        </w:rPr>
        <w:drawing>
          <wp:inline distT="0" distB="0" distL="0" distR="0" wp14:anchorId="000FE8F9" wp14:editId="7D693FA4">
            <wp:extent cx="6192520" cy="3260725"/>
            <wp:effectExtent l="0" t="0" r="0" b="0"/>
            <wp:docPr id="1992383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525E" w14:textId="77777777" w:rsidR="00DC1724" w:rsidRPr="00D14EEE" w:rsidRDefault="00DC1724" w:rsidP="00DC1724">
      <w:pPr>
        <w:rPr>
          <w:lang w:val="de-AT"/>
        </w:rPr>
      </w:pPr>
    </w:p>
    <w:p w14:paraId="6FCCCFB9" w14:textId="77777777" w:rsidR="00DC1724" w:rsidRPr="00DC1724" w:rsidRDefault="00DC1724" w:rsidP="00DC1724">
      <w:pPr>
        <w:pStyle w:val="Heading1"/>
        <w:numPr>
          <w:ilvl w:val="0"/>
          <w:numId w:val="0"/>
        </w:numPr>
        <w:rPr>
          <w:lang w:val="sk-SK"/>
        </w:rPr>
      </w:pPr>
    </w:p>
    <w:p w14:paraId="4530CD07" w14:textId="36F4FE4E" w:rsidR="00E24AB1" w:rsidRPr="00DC1724" w:rsidRDefault="00E24AB1" w:rsidP="00433414">
      <w:pPr>
        <w:pStyle w:val="Heading1"/>
        <w:rPr>
          <w:lang w:val="sk-SK"/>
        </w:rPr>
      </w:pPr>
      <w:r w:rsidRPr="00DC1724">
        <w:rPr>
          <w:rFonts w:ascii="Aptos" w:eastAsia="Aptos" w:hAnsi="Aptos"/>
          <w:sz w:val="17"/>
          <w:lang w:val="sk-SK"/>
        </w:rPr>
        <w:t xml:space="preserve">Príloha </w:t>
      </w:r>
      <w:r w:rsidR="00DC1724" w:rsidRPr="00DC1724">
        <w:rPr>
          <w:rFonts w:ascii="Aptos" w:eastAsia="Aptos" w:hAnsi="Aptos"/>
          <w:sz w:val="17"/>
          <w:lang w:val="sk-SK"/>
        </w:rPr>
        <w:t>B</w:t>
      </w:r>
      <w:r w:rsidRPr="00DC1724">
        <w:rPr>
          <w:rFonts w:ascii="Aptos" w:eastAsia="Aptos" w:hAnsi="Aptos"/>
          <w:sz w:val="17"/>
          <w:lang w:val="sk-SK"/>
        </w:rPr>
        <w:t xml:space="preserve"> – </w:t>
      </w:r>
      <w:r w:rsidR="00DC1724" w:rsidRPr="00DC1724">
        <w:rPr>
          <w:rFonts w:ascii="Aptos" w:eastAsia="Aptos" w:hAnsi="Aptos"/>
          <w:sz w:val="17"/>
          <w:lang w:val="sk-SK"/>
        </w:rPr>
        <w:t xml:space="preserve">Doplnkový </w:t>
      </w:r>
      <w:proofErr w:type="spellStart"/>
      <w:r w:rsidRPr="00DC1724">
        <w:rPr>
          <w:rFonts w:ascii="Aptos" w:eastAsia="Aptos" w:hAnsi="Aptos"/>
          <w:sz w:val="17"/>
          <w:lang w:val="sk-SK"/>
        </w:rPr>
        <w:t>Component</w:t>
      </w:r>
      <w:proofErr w:type="spellEnd"/>
      <w:r w:rsidRPr="00DC1724">
        <w:rPr>
          <w:rFonts w:ascii="Aptos" w:eastAsia="Aptos" w:hAnsi="Aptos"/>
          <w:sz w:val="17"/>
          <w:lang w:val="sk-SK"/>
        </w:rPr>
        <w:t xml:space="preserve"> diagram</w:t>
      </w:r>
      <w:r w:rsidR="00DC1724" w:rsidRPr="00DC1724">
        <w:rPr>
          <w:rFonts w:ascii="Aptos" w:eastAsia="Aptos" w:hAnsi="Aptos"/>
          <w:sz w:val="17"/>
          <w:lang w:val="sk-SK"/>
        </w:rPr>
        <w:br/>
      </w:r>
      <w:r w:rsidRPr="00DC1724">
        <w:rPr>
          <w:rFonts w:ascii="Aptos" w:eastAsia="Aptos" w:hAnsi="Aptos"/>
          <w:sz w:val="17"/>
          <w:lang w:val="sk-SK"/>
        </w:rPr>
        <w:br/>
      </w:r>
      <w:r w:rsidRPr="00DC1724">
        <w:rPr>
          <w:rFonts w:ascii="Aptos" w:eastAsia="Aptos" w:hAnsi="Aptos"/>
          <w:sz w:val="17"/>
          <w:lang w:val="sk-SK"/>
        </w:rPr>
        <w:br/>
      </w:r>
      <w:r w:rsidRPr="00E24AB1">
        <w:rPr>
          <w:rFonts w:ascii="Aptos" w:eastAsia="Aptos" w:hAnsi="Aptos"/>
          <w:noProof/>
          <w:sz w:val="17"/>
        </w:rPr>
        <w:drawing>
          <wp:inline distT="0" distB="0" distL="0" distR="0" wp14:anchorId="04BE1480" wp14:editId="53948493">
            <wp:extent cx="6192520" cy="6661150"/>
            <wp:effectExtent l="0" t="0" r="0" b="6350"/>
            <wp:docPr id="154058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6C57" w14:textId="77777777" w:rsidR="00E24AB1" w:rsidRPr="00DC1724" w:rsidRDefault="00E24AB1" w:rsidP="00B048D4">
      <w:pPr>
        <w:pStyle w:val="Heading1"/>
        <w:numPr>
          <w:ilvl w:val="0"/>
          <w:numId w:val="0"/>
        </w:numPr>
        <w:ind w:left="432"/>
        <w:rPr>
          <w:lang w:val="sk-SK"/>
        </w:rPr>
      </w:pPr>
    </w:p>
    <w:p w14:paraId="4EE74DE6" w14:textId="77777777" w:rsidR="00C20E25" w:rsidRPr="00DC1724" w:rsidRDefault="00C20E25" w:rsidP="00B048D4">
      <w:pPr>
        <w:pStyle w:val="Heading1"/>
        <w:numPr>
          <w:ilvl w:val="0"/>
          <w:numId w:val="0"/>
        </w:numPr>
        <w:ind w:left="432"/>
        <w:rPr>
          <w:lang w:val="sk-SK"/>
        </w:rPr>
      </w:pPr>
    </w:p>
    <w:p w14:paraId="1AA459FB" w14:textId="641C9109" w:rsidR="00C20E25" w:rsidRPr="00DC1724" w:rsidRDefault="00C20E25">
      <w:pPr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sk-SK"/>
        </w:rPr>
      </w:pPr>
    </w:p>
    <w:sectPr w:rsidR="00C20E25" w:rsidRPr="00DC1724" w:rsidSect="00C20E25">
      <w:headerReference w:type="default" r:id="rId10"/>
      <w:footerReference w:type="default" r:id="rId11"/>
      <w:pgSz w:w="11906" w:h="16838"/>
      <w:pgMar w:top="765" w:right="737" w:bottom="652" w:left="737" w:header="28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96ED" w14:textId="77777777" w:rsidR="0095255A" w:rsidRDefault="0095255A">
      <w:pPr>
        <w:spacing w:after="0"/>
      </w:pPr>
      <w:r>
        <w:separator/>
      </w:r>
    </w:p>
  </w:endnote>
  <w:endnote w:type="continuationSeparator" w:id="0">
    <w:p w14:paraId="43A46455" w14:textId="77777777" w:rsidR="0095255A" w:rsidRDefault="009525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6038" w14:textId="77777777" w:rsidR="00A476C5" w:rsidRPr="00024DFB" w:rsidRDefault="00000000">
    <w:pPr>
      <w:pStyle w:val="Footer"/>
      <w:tabs>
        <w:tab w:val="left" w:pos="10000"/>
      </w:tabs>
      <w:rPr>
        <w:lang w:val="de-AT"/>
      </w:rPr>
    </w:pPr>
    <w:proofErr w:type="spellStart"/>
    <w:r>
      <w:rPr>
        <w:sz w:val="16"/>
      </w:rPr>
      <w:t>Návrh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riešenia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interný</w:t>
    </w:r>
    <w:proofErr w:type="spellEnd"/>
    <w:r>
      <w:rPr>
        <w:sz w:val="16"/>
      </w:rPr>
      <w:t xml:space="preserve"> AI </w:t>
    </w:r>
    <w:proofErr w:type="spellStart"/>
    <w:r>
      <w:rPr>
        <w:sz w:val="16"/>
      </w:rPr>
      <w:t>asistent</w:t>
    </w:r>
    <w:proofErr w:type="spellEnd"/>
    <w:r>
      <w:tab/>
    </w:r>
    <w:r>
      <w:rPr>
        <w:sz w:val="16"/>
      </w:rPr>
      <w:t xml:space="preserve">Strana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02D2FCB2" w14:textId="77777777" w:rsidR="00A476C5" w:rsidRDefault="00A476C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A5A63" w14:textId="77777777" w:rsidR="0095255A" w:rsidRDefault="0095255A">
      <w:pPr>
        <w:spacing w:after="0"/>
      </w:pPr>
      <w:r>
        <w:separator/>
      </w:r>
    </w:p>
  </w:footnote>
  <w:footnote w:type="continuationSeparator" w:id="0">
    <w:p w14:paraId="7533D378" w14:textId="77777777" w:rsidR="0095255A" w:rsidRDefault="009525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3B8CB" w14:textId="77777777" w:rsidR="008C3E10" w:rsidRDefault="008C3E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FAF0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71591"/>
    <w:multiLevelType w:val="hybridMultilevel"/>
    <w:tmpl w:val="E01E6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511FB"/>
    <w:multiLevelType w:val="hybridMultilevel"/>
    <w:tmpl w:val="97F04F10"/>
    <w:lvl w:ilvl="0" w:tplc="B9A0E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01274"/>
    <w:multiLevelType w:val="hybridMultilevel"/>
    <w:tmpl w:val="32D6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C77D6"/>
    <w:multiLevelType w:val="multilevel"/>
    <w:tmpl w:val="AE3E0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8A5F0F"/>
    <w:multiLevelType w:val="hybridMultilevel"/>
    <w:tmpl w:val="0D4C6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80283"/>
    <w:multiLevelType w:val="hybridMultilevel"/>
    <w:tmpl w:val="1F7A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11F2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2378493">
    <w:abstractNumId w:val="8"/>
  </w:num>
  <w:num w:numId="2" w16cid:durableId="1527058599">
    <w:abstractNumId w:val="6"/>
  </w:num>
  <w:num w:numId="3" w16cid:durableId="58869493">
    <w:abstractNumId w:val="5"/>
  </w:num>
  <w:num w:numId="4" w16cid:durableId="1960187854">
    <w:abstractNumId w:val="4"/>
  </w:num>
  <w:num w:numId="5" w16cid:durableId="77675342">
    <w:abstractNumId w:val="7"/>
  </w:num>
  <w:num w:numId="6" w16cid:durableId="112870851">
    <w:abstractNumId w:val="3"/>
  </w:num>
  <w:num w:numId="7" w16cid:durableId="553396694">
    <w:abstractNumId w:val="2"/>
  </w:num>
  <w:num w:numId="8" w16cid:durableId="219097626">
    <w:abstractNumId w:val="1"/>
  </w:num>
  <w:num w:numId="9" w16cid:durableId="1446265070">
    <w:abstractNumId w:val="0"/>
  </w:num>
  <w:num w:numId="10" w16cid:durableId="1207987660">
    <w:abstractNumId w:val="12"/>
  </w:num>
  <w:num w:numId="11" w16cid:durableId="856845438">
    <w:abstractNumId w:val="15"/>
  </w:num>
  <w:num w:numId="12" w16cid:durableId="246840782">
    <w:abstractNumId w:val="11"/>
  </w:num>
  <w:num w:numId="13" w16cid:durableId="1315142394">
    <w:abstractNumId w:val="9"/>
  </w:num>
  <w:num w:numId="14" w16cid:durableId="685182088">
    <w:abstractNumId w:val="13"/>
  </w:num>
  <w:num w:numId="15" w16cid:durableId="1168205923">
    <w:abstractNumId w:val="14"/>
  </w:num>
  <w:num w:numId="16" w16cid:durableId="3370009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4C"/>
    <w:rsid w:val="00006831"/>
    <w:rsid w:val="00024DFB"/>
    <w:rsid w:val="00034616"/>
    <w:rsid w:val="0006063C"/>
    <w:rsid w:val="000748A9"/>
    <w:rsid w:val="00100FA7"/>
    <w:rsid w:val="0015074B"/>
    <w:rsid w:val="001618F7"/>
    <w:rsid w:val="00180E44"/>
    <w:rsid w:val="001B10BE"/>
    <w:rsid w:val="001D117C"/>
    <w:rsid w:val="0021588C"/>
    <w:rsid w:val="00234528"/>
    <w:rsid w:val="002907F8"/>
    <w:rsid w:val="0029639D"/>
    <w:rsid w:val="002A2CEE"/>
    <w:rsid w:val="002B3A81"/>
    <w:rsid w:val="002C14A5"/>
    <w:rsid w:val="002C21B1"/>
    <w:rsid w:val="002E22A9"/>
    <w:rsid w:val="00326F90"/>
    <w:rsid w:val="003346CC"/>
    <w:rsid w:val="00346420"/>
    <w:rsid w:val="00366EEA"/>
    <w:rsid w:val="00393603"/>
    <w:rsid w:val="003A4410"/>
    <w:rsid w:val="003A7B28"/>
    <w:rsid w:val="003B4123"/>
    <w:rsid w:val="003E7E33"/>
    <w:rsid w:val="00406A50"/>
    <w:rsid w:val="00433414"/>
    <w:rsid w:val="00434F6A"/>
    <w:rsid w:val="00441FF4"/>
    <w:rsid w:val="004573EB"/>
    <w:rsid w:val="00461EAB"/>
    <w:rsid w:val="004A0FC2"/>
    <w:rsid w:val="005C6229"/>
    <w:rsid w:val="005C69BE"/>
    <w:rsid w:val="005E4F72"/>
    <w:rsid w:val="006072E5"/>
    <w:rsid w:val="00612C27"/>
    <w:rsid w:val="006C3539"/>
    <w:rsid w:val="007051F5"/>
    <w:rsid w:val="00736D9B"/>
    <w:rsid w:val="007429D9"/>
    <w:rsid w:val="00771A8F"/>
    <w:rsid w:val="007E61D9"/>
    <w:rsid w:val="007F5291"/>
    <w:rsid w:val="00820AA0"/>
    <w:rsid w:val="0083003E"/>
    <w:rsid w:val="008311D6"/>
    <w:rsid w:val="00837627"/>
    <w:rsid w:val="008C3E10"/>
    <w:rsid w:val="008D5A64"/>
    <w:rsid w:val="009105F1"/>
    <w:rsid w:val="0095255A"/>
    <w:rsid w:val="009532C0"/>
    <w:rsid w:val="00955627"/>
    <w:rsid w:val="009907D5"/>
    <w:rsid w:val="00992D2A"/>
    <w:rsid w:val="009C744A"/>
    <w:rsid w:val="00A346D7"/>
    <w:rsid w:val="00A476C5"/>
    <w:rsid w:val="00AA1A16"/>
    <w:rsid w:val="00AA1D8D"/>
    <w:rsid w:val="00AD481D"/>
    <w:rsid w:val="00B048D4"/>
    <w:rsid w:val="00B46163"/>
    <w:rsid w:val="00B47730"/>
    <w:rsid w:val="00BB0B81"/>
    <w:rsid w:val="00BB307B"/>
    <w:rsid w:val="00C13253"/>
    <w:rsid w:val="00C20E25"/>
    <w:rsid w:val="00C25367"/>
    <w:rsid w:val="00C37296"/>
    <w:rsid w:val="00CB0664"/>
    <w:rsid w:val="00CD707F"/>
    <w:rsid w:val="00D11A86"/>
    <w:rsid w:val="00D14EEE"/>
    <w:rsid w:val="00D3388E"/>
    <w:rsid w:val="00D351AA"/>
    <w:rsid w:val="00D43951"/>
    <w:rsid w:val="00D86F14"/>
    <w:rsid w:val="00D94253"/>
    <w:rsid w:val="00DC1724"/>
    <w:rsid w:val="00E24AB1"/>
    <w:rsid w:val="00E605AF"/>
    <w:rsid w:val="00E77472"/>
    <w:rsid w:val="00EE7906"/>
    <w:rsid w:val="00F17AC7"/>
    <w:rsid w:val="00F23109"/>
    <w:rsid w:val="00F42D79"/>
    <w:rsid w:val="00F72F6A"/>
    <w:rsid w:val="00F87C8D"/>
    <w:rsid w:val="00FA1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2264C"/>
  <w14:defaultImageDpi w14:val="300"/>
  <w15:docId w15:val="{0284A6E8-D5B7-4154-BDC7-73DABBFC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3EB"/>
    <w:pPr>
      <w:spacing w:after="20" w:line="240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1"/>
      </w:numPr>
      <w:spacing w:before="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40" w:after="40"/>
      <w:outlineLvl w:val="1"/>
    </w:pPr>
    <w:rPr>
      <w:rFonts w:asciiTheme="majorHAnsi" w:eastAsiaTheme="majorEastAsia" w:hAnsiTheme="majorHAnsi" w:cstheme="majorBidi"/>
      <w:b/>
      <w:bCs/>
      <w:color w:val="2F549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40" w:after="40"/>
      <w:outlineLvl w:val="2"/>
    </w:pPr>
    <w:rPr>
      <w:rFonts w:asciiTheme="majorHAnsi" w:eastAsiaTheme="majorEastAsia" w:hAnsiTheme="majorHAnsi" w:cstheme="majorBidi"/>
      <w:b/>
      <w:bCs/>
      <w:color w:val="444444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11"/>
      </w:numPr>
      <w:spacing w:before="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117C"/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80" w:after="80"/>
    </w:pPr>
    <w:rPr>
      <w:rFonts w:ascii="Arial" w:eastAsia="Arial" w:hAnsi="Arial"/>
      <w:i/>
      <w:color w:val="595959"/>
      <w:sz w:val="18"/>
    </w:rPr>
  </w:style>
  <w:style w:type="paragraph" w:customStyle="1" w:styleId="Small">
    <w:name w:val="Small"/>
    <w:pPr>
      <w:spacing w:after="40"/>
    </w:pPr>
    <w:rPr>
      <w:rFonts w:ascii="Arial" w:eastAsia="Arial" w:hAnsi="Arial"/>
      <w:sz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024D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4DF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4DFB"/>
    <w:rPr>
      <w:rFonts w:ascii="Arial" w:eastAsia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D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DFB"/>
    <w:rPr>
      <w:rFonts w:ascii="Arial" w:eastAsia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4AB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34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7011</Words>
  <Characters>39969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Návrh riešenia - Interný AI asistent V4</dc:title>
  <dc:subject>AI architekt case study</dc:subject>
  <dc:creator>python-docx</dc:creator>
  <cp:keywords/>
  <dc:description>generated by python-docx</dc:description>
  <cp:lastModifiedBy>Marek Matonok</cp:lastModifiedBy>
  <cp:revision>21</cp:revision>
  <cp:lastPrinted>2026-05-24T13:24:00Z</cp:lastPrinted>
  <dcterms:created xsi:type="dcterms:W3CDTF">2026-05-24T10:28:00Z</dcterms:created>
  <dcterms:modified xsi:type="dcterms:W3CDTF">2026-05-24T14:56:00Z</dcterms:modified>
  <cp:category/>
</cp:coreProperties>
</file>